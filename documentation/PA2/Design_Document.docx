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8A62" w14:textId="721DE1FF" w:rsidR="00405B31" w:rsidRDefault="007D3FF2">
      <w:pPr>
        <w:pStyle w:val="Heading1"/>
      </w:pPr>
      <w:r>
        <w:t xml:space="preserve">Design Document – </w:t>
      </w:r>
      <w:proofErr w:type="spellStart"/>
      <w:r>
        <w:t>LibMan</w:t>
      </w:r>
      <w:proofErr w:type="spellEnd"/>
    </w:p>
    <w:p w14:paraId="1D22B396" w14:textId="77777777" w:rsidR="00543058" w:rsidRDefault="00543058" w:rsidP="00543058"/>
    <w:p w14:paraId="66B242D7" w14:textId="3B55AD91" w:rsidR="00543058" w:rsidRPr="00543058" w:rsidRDefault="00543058" w:rsidP="00543058">
      <w:pPr>
        <w:pStyle w:val="Heading2"/>
        <w:spacing w:before="0"/>
        <w:rPr>
          <w:rFonts w:ascii="Times New Roman" w:eastAsia="Times New Roman" w:hAnsi="Times New Roman" w:cs="Times New Roman"/>
        </w:rPr>
      </w:pPr>
      <w:r w:rsidRPr="00EC4312">
        <w:rPr>
          <w:rStyle w:val="Strong"/>
          <w:rFonts w:ascii="Times New Roman" w:eastAsia="Times New Roman" w:hAnsi="Times New Roman" w:cs="Times New Roman"/>
          <w:color w:val="3465A4"/>
          <w:sz w:val="52"/>
          <w:szCs w:val="52"/>
          <w:u w:val="single"/>
        </w:rPr>
        <w:t>Contents</w:t>
      </w:r>
    </w:p>
    <w:p w14:paraId="01502205" w14:textId="77777777" w:rsidR="00543058" w:rsidRDefault="00543058" w:rsidP="00543058">
      <w:pPr>
        <w:rPr>
          <w:lang w:val="tr-TR"/>
        </w:rPr>
      </w:pPr>
      <w:r w:rsidRPr="00543058">
        <w:rPr>
          <w:b/>
          <w:bCs/>
          <w:lang w:val="tr-TR"/>
        </w:rPr>
        <w:t xml:space="preserve">1. </w:t>
      </w:r>
      <w:proofErr w:type="spellStart"/>
      <w:r w:rsidRPr="00543058">
        <w:rPr>
          <w:b/>
          <w:bCs/>
          <w:lang w:val="tr-TR"/>
        </w:rPr>
        <w:t>System</w:t>
      </w:r>
      <w:proofErr w:type="spellEnd"/>
      <w:r w:rsidRPr="00543058">
        <w:rPr>
          <w:b/>
          <w:bCs/>
          <w:lang w:val="tr-TR"/>
        </w:rPr>
        <w:t xml:space="preserve"> </w:t>
      </w:r>
      <w:proofErr w:type="spellStart"/>
      <w:r w:rsidRPr="00543058">
        <w:rPr>
          <w:b/>
          <w:bCs/>
          <w:lang w:val="tr-TR"/>
        </w:rPr>
        <w:t>Overview</w:t>
      </w:r>
      <w:proofErr w:type="spellEnd"/>
      <w:r w:rsidRPr="00543058">
        <w:rPr>
          <w:lang w:val="tr-TR"/>
        </w:rPr>
        <w:t xml:space="preserve"> </w:t>
      </w:r>
    </w:p>
    <w:p w14:paraId="7BC1370C" w14:textId="77777777" w:rsidR="00543058" w:rsidRDefault="00543058" w:rsidP="00543058">
      <w:pPr>
        <w:ind w:firstLine="720"/>
        <w:rPr>
          <w:lang w:val="tr-TR"/>
        </w:rPr>
      </w:pPr>
      <w:r w:rsidRPr="00543058">
        <w:rPr>
          <w:lang w:val="tr-TR"/>
        </w:rPr>
        <w:t xml:space="preserve">1.1 Project </w:t>
      </w:r>
      <w:proofErr w:type="spellStart"/>
      <w:r w:rsidRPr="00543058">
        <w:rPr>
          <w:lang w:val="tr-TR"/>
        </w:rPr>
        <w:t>Description</w:t>
      </w:r>
      <w:proofErr w:type="spellEnd"/>
      <w:r w:rsidRPr="00543058">
        <w:rPr>
          <w:lang w:val="tr-TR"/>
        </w:rPr>
        <w:t xml:space="preserve"> </w:t>
      </w:r>
    </w:p>
    <w:p w14:paraId="7A4ABA5E" w14:textId="77777777" w:rsidR="00543058" w:rsidRDefault="00543058" w:rsidP="00543058">
      <w:pPr>
        <w:ind w:firstLine="720"/>
        <w:rPr>
          <w:lang w:val="tr-TR"/>
        </w:rPr>
      </w:pPr>
      <w:r w:rsidRPr="00543058">
        <w:rPr>
          <w:lang w:val="tr-TR"/>
        </w:rPr>
        <w:t xml:space="preserve">1.2 </w:t>
      </w:r>
      <w:proofErr w:type="spellStart"/>
      <w:r w:rsidRPr="00543058">
        <w:rPr>
          <w:lang w:val="tr-TR"/>
        </w:rPr>
        <w:t>System</w:t>
      </w:r>
      <w:proofErr w:type="spellEnd"/>
      <w:r w:rsidRPr="00543058">
        <w:rPr>
          <w:lang w:val="tr-TR"/>
        </w:rPr>
        <w:t xml:space="preserve"> Architecture </w:t>
      </w:r>
    </w:p>
    <w:p w14:paraId="2E644C79" w14:textId="3E69C22B" w:rsidR="00543058" w:rsidRPr="00543058" w:rsidRDefault="00543058" w:rsidP="00543058">
      <w:pPr>
        <w:ind w:firstLine="720"/>
        <w:rPr>
          <w:lang w:val="tr-TR"/>
        </w:rPr>
      </w:pPr>
      <w:r w:rsidRPr="00543058">
        <w:rPr>
          <w:lang w:val="tr-TR"/>
        </w:rPr>
        <w:t xml:space="preserve">1.3 </w:t>
      </w:r>
      <w:proofErr w:type="spellStart"/>
      <w:r w:rsidRPr="00543058">
        <w:rPr>
          <w:lang w:val="tr-TR"/>
        </w:rPr>
        <w:t>Technology</w:t>
      </w:r>
      <w:proofErr w:type="spellEnd"/>
      <w:r w:rsidRPr="00543058">
        <w:rPr>
          <w:lang w:val="tr-TR"/>
        </w:rPr>
        <w:t xml:space="preserve"> </w:t>
      </w:r>
      <w:proofErr w:type="spellStart"/>
      <w:r w:rsidRPr="00543058">
        <w:rPr>
          <w:lang w:val="tr-TR"/>
        </w:rPr>
        <w:t>Stack</w:t>
      </w:r>
      <w:proofErr w:type="spellEnd"/>
    </w:p>
    <w:p w14:paraId="6EA67CDA" w14:textId="77777777" w:rsidR="00543058" w:rsidRDefault="00543058" w:rsidP="00543058">
      <w:pPr>
        <w:rPr>
          <w:lang w:val="tr-TR"/>
        </w:rPr>
      </w:pPr>
      <w:r w:rsidRPr="00543058">
        <w:rPr>
          <w:b/>
          <w:bCs/>
          <w:lang w:val="tr-TR"/>
        </w:rPr>
        <w:t xml:space="preserve">2. </w:t>
      </w:r>
      <w:proofErr w:type="spellStart"/>
      <w:r w:rsidRPr="00543058">
        <w:rPr>
          <w:b/>
          <w:bCs/>
          <w:lang w:val="tr-TR"/>
        </w:rPr>
        <w:t>Implementation</w:t>
      </w:r>
      <w:proofErr w:type="spellEnd"/>
      <w:r w:rsidRPr="00543058">
        <w:rPr>
          <w:b/>
          <w:bCs/>
          <w:lang w:val="tr-TR"/>
        </w:rPr>
        <w:t xml:space="preserve"> </w:t>
      </w:r>
      <w:proofErr w:type="spellStart"/>
      <w:r w:rsidRPr="00543058">
        <w:rPr>
          <w:b/>
          <w:bCs/>
          <w:lang w:val="tr-TR"/>
        </w:rPr>
        <w:t>Details</w:t>
      </w:r>
      <w:proofErr w:type="spellEnd"/>
      <w:r w:rsidRPr="00543058">
        <w:rPr>
          <w:lang w:val="tr-TR"/>
        </w:rPr>
        <w:t xml:space="preserve"> </w:t>
      </w:r>
    </w:p>
    <w:p w14:paraId="0E224F5B" w14:textId="77777777" w:rsidR="00543058" w:rsidRDefault="00543058" w:rsidP="00543058">
      <w:pPr>
        <w:ind w:firstLine="720"/>
        <w:rPr>
          <w:lang w:val="tr-TR"/>
        </w:rPr>
      </w:pPr>
      <w:r w:rsidRPr="00543058">
        <w:rPr>
          <w:lang w:val="tr-TR"/>
        </w:rPr>
        <w:t xml:space="preserve">2.1 </w:t>
      </w:r>
      <w:proofErr w:type="spellStart"/>
      <w:r w:rsidRPr="00543058">
        <w:rPr>
          <w:lang w:val="tr-TR"/>
        </w:rPr>
        <w:t>Codebase</w:t>
      </w:r>
      <w:proofErr w:type="spellEnd"/>
      <w:r w:rsidRPr="00543058">
        <w:rPr>
          <w:lang w:val="tr-TR"/>
        </w:rPr>
        <w:t xml:space="preserve"> </w:t>
      </w:r>
      <w:proofErr w:type="spellStart"/>
      <w:r w:rsidRPr="00543058">
        <w:rPr>
          <w:lang w:val="tr-TR"/>
        </w:rPr>
        <w:t>Structure</w:t>
      </w:r>
      <w:proofErr w:type="spellEnd"/>
      <w:r w:rsidRPr="00543058">
        <w:rPr>
          <w:lang w:val="tr-TR"/>
        </w:rPr>
        <w:t xml:space="preserve"> </w:t>
      </w:r>
    </w:p>
    <w:p w14:paraId="3DAD9C6E" w14:textId="77777777" w:rsidR="00543058" w:rsidRDefault="00543058" w:rsidP="00543058">
      <w:pPr>
        <w:ind w:firstLine="720"/>
        <w:rPr>
          <w:lang w:val="tr-TR"/>
        </w:rPr>
      </w:pPr>
      <w:r w:rsidRPr="00543058">
        <w:rPr>
          <w:lang w:val="tr-TR"/>
        </w:rPr>
        <w:t xml:space="preserve">2.2 </w:t>
      </w:r>
      <w:proofErr w:type="spellStart"/>
      <w:r w:rsidRPr="00543058">
        <w:rPr>
          <w:lang w:val="tr-TR"/>
        </w:rPr>
        <w:t>Key</w:t>
      </w:r>
      <w:proofErr w:type="spellEnd"/>
      <w:r w:rsidRPr="00543058">
        <w:rPr>
          <w:lang w:val="tr-TR"/>
        </w:rPr>
        <w:t xml:space="preserve"> </w:t>
      </w:r>
      <w:proofErr w:type="spellStart"/>
      <w:r w:rsidRPr="00543058">
        <w:rPr>
          <w:lang w:val="tr-TR"/>
        </w:rPr>
        <w:t>Implementation</w:t>
      </w:r>
      <w:proofErr w:type="spellEnd"/>
      <w:r w:rsidRPr="00543058">
        <w:rPr>
          <w:lang w:val="tr-TR"/>
        </w:rPr>
        <w:t xml:space="preserve"> </w:t>
      </w:r>
    </w:p>
    <w:p w14:paraId="58D67C39" w14:textId="554B1D3D" w:rsidR="00543058" w:rsidRPr="00543058" w:rsidRDefault="00543058" w:rsidP="00543058">
      <w:pPr>
        <w:ind w:firstLine="720"/>
        <w:rPr>
          <w:lang w:val="tr-TR"/>
        </w:rPr>
      </w:pPr>
      <w:r w:rsidRPr="00543058">
        <w:rPr>
          <w:lang w:val="tr-TR"/>
        </w:rPr>
        <w:t xml:space="preserve">2.3 Component </w:t>
      </w:r>
      <w:proofErr w:type="spellStart"/>
      <w:r w:rsidRPr="00543058">
        <w:rPr>
          <w:lang w:val="tr-TR"/>
        </w:rPr>
        <w:t>Interfaces</w:t>
      </w:r>
      <w:proofErr w:type="spellEnd"/>
    </w:p>
    <w:p w14:paraId="4B68D89A" w14:textId="77777777" w:rsidR="00543058" w:rsidRDefault="00543058" w:rsidP="00543058">
      <w:pPr>
        <w:rPr>
          <w:lang w:val="tr-TR"/>
        </w:rPr>
      </w:pPr>
      <w:r w:rsidRPr="00543058">
        <w:rPr>
          <w:b/>
          <w:bCs/>
          <w:lang w:val="tr-TR"/>
        </w:rPr>
        <w:t xml:space="preserve">3. </w:t>
      </w:r>
      <w:proofErr w:type="spellStart"/>
      <w:r w:rsidRPr="00543058">
        <w:rPr>
          <w:b/>
          <w:bCs/>
          <w:lang w:val="tr-TR"/>
        </w:rPr>
        <w:t>Use</w:t>
      </w:r>
      <w:proofErr w:type="spellEnd"/>
      <w:r w:rsidRPr="00543058">
        <w:rPr>
          <w:b/>
          <w:bCs/>
          <w:lang w:val="tr-TR"/>
        </w:rPr>
        <w:t xml:space="preserve"> Case </w:t>
      </w:r>
      <w:proofErr w:type="spellStart"/>
      <w:r w:rsidRPr="00543058">
        <w:rPr>
          <w:b/>
          <w:bCs/>
          <w:lang w:val="tr-TR"/>
        </w:rPr>
        <w:t>Support</w:t>
      </w:r>
      <w:proofErr w:type="spellEnd"/>
      <w:r w:rsidRPr="00543058">
        <w:rPr>
          <w:b/>
          <w:bCs/>
          <w:lang w:val="tr-TR"/>
        </w:rPr>
        <w:t xml:space="preserve"> in Design</w:t>
      </w:r>
      <w:r w:rsidRPr="00543058">
        <w:rPr>
          <w:lang w:val="tr-TR"/>
        </w:rPr>
        <w:t xml:space="preserve"> </w:t>
      </w:r>
    </w:p>
    <w:p w14:paraId="1401213C" w14:textId="77777777" w:rsidR="00543058" w:rsidRDefault="00543058" w:rsidP="00543058">
      <w:pPr>
        <w:ind w:firstLine="720"/>
        <w:rPr>
          <w:lang w:val="tr-TR"/>
        </w:rPr>
      </w:pPr>
      <w:r w:rsidRPr="00543058">
        <w:rPr>
          <w:lang w:val="tr-TR"/>
        </w:rPr>
        <w:t xml:space="preserve">3.1 </w:t>
      </w:r>
      <w:proofErr w:type="spellStart"/>
      <w:r w:rsidRPr="00543058">
        <w:rPr>
          <w:lang w:val="tr-TR"/>
        </w:rPr>
        <w:t>Use</w:t>
      </w:r>
      <w:proofErr w:type="spellEnd"/>
      <w:r w:rsidRPr="00543058">
        <w:rPr>
          <w:lang w:val="tr-TR"/>
        </w:rPr>
        <w:t xml:space="preserve"> Case 1 – User Login </w:t>
      </w:r>
    </w:p>
    <w:p w14:paraId="53A3E36B" w14:textId="77777777" w:rsidR="00543058" w:rsidRDefault="00543058" w:rsidP="00543058">
      <w:pPr>
        <w:ind w:firstLine="720"/>
        <w:rPr>
          <w:lang w:val="tr-TR"/>
        </w:rPr>
      </w:pPr>
      <w:r w:rsidRPr="00543058">
        <w:rPr>
          <w:lang w:val="tr-TR"/>
        </w:rPr>
        <w:t xml:space="preserve">3.2 </w:t>
      </w:r>
      <w:proofErr w:type="spellStart"/>
      <w:r w:rsidRPr="00543058">
        <w:rPr>
          <w:lang w:val="tr-TR"/>
        </w:rPr>
        <w:t>Use</w:t>
      </w:r>
      <w:proofErr w:type="spellEnd"/>
      <w:r w:rsidRPr="00543058">
        <w:rPr>
          <w:lang w:val="tr-TR"/>
        </w:rPr>
        <w:t xml:space="preserve"> Case 2 – </w:t>
      </w:r>
      <w:proofErr w:type="spellStart"/>
      <w:r w:rsidRPr="00543058">
        <w:rPr>
          <w:lang w:val="tr-TR"/>
        </w:rPr>
        <w:t>Search</w:t>
      </w:r>
      <w:proofErr w:type="spellEnd"/>
      <w:r w:rsidRPr="00543058">
        <w:rPr>
          <w:lang w:val="tr-TR"/>
        </w:rPr>
        <w:t xml:space="preserve"> </w:t>
      </w:r>
      <w:proofErr w:type="spellStart"/>
      <w:r w:rsidRPr="00543058">
        <w:rPr>
          <w:lang w:val="tr-TR"/>
        </w:rPr>
        <w:t>and</w:t>
      </w:r>
      <w:proofErr w:type="spellEnd"/>
      <w:r w:rsidRPr="00543058">
        <w:rPr>
          <w:lang w:val="tr-TR"/>
        </w:rPr>
        <w:t xml:space="preserve"> </w:t>
      </w:r>
      <w:proofErr w:type="spellStart"/>
      <w:r w:rsidRPr="00543058">
        <w:rPr>
          <w:lang w:val="tr-TR"/>
        </w:rPr>
        <w:t>View</w:t>
      </w:r>
      <w:proofErr w:type="spellEnd"/>
      <w:r w:rsidRPr="00543058">
        <w:rPr>
          <w:lang w:val="tr-TR"/>
        </w:rPr>
        <w:t xml:space="preserve"> </w:t>
      </w:r>
      <w:proofErr w:type="spellStart"/>
      <w:r w:rsidRPr="00543058">
        <w:rPr>
          <w:lang w:val="tr-TR"/>
        </w:rPr>
        <w:t>Book</w:t>
      </w:r>
      <w:proofErr w:type="spellEnd"/>
      <w:r w:rsidRPr="00543058">
        <w:rPr>
          <w:lang w:val="tr-TR"/>
        </w:rPr>
        <w:t xml:space="preserve"> </w:t>
      </w:r>
      <w:proofErr w:type="spellStart"/>
      <w:r w:rsidRPr="00543058">
        <w:rPr>
          <w:lang w:val="tr-TR"/>
        </w:rPr>
        <w:t>Availability</w:t>
      </w:r>
      <w:proofErr w:type="spellEnd"/>
      <w:r w:rsidRPr="00543058">
        <w:rPr>
          <w:lang w:val="tr-TR"/>
        </w:rPr>
        <w:t xml:space="preserve"> </w:t>
      </w:r>
    </w:p>
    <w:p w14:paraId="48DD659A" w14:textId="77777777" w:rsidR="00543058" w:rsidRDefault="00543058" w:rsidP="00543058">
      <w:pPr>
        <w:ind w:firstLine="720"/>
        <w:rPr>
          <w:lang w:val="tr-TR"/>
        </w:rPr>
      </w:pPr>
      <w:r w:rsidRPr="00543058">
        <w:rPr>
          <w:lang w:val="tr-TR"/>
        </w:rPr>
        <w:t xml:space="preserve">3.3 </w:t>
      </w:r>
      <w:proofErr w:type="spellStart"/>
      <w:r w:rsidRPr="00543058">
        <w:rPr>
          <w:lang w:val="tr-TR"/>
        </w:rPr>
        <w:t>Use</w:t>
      </w:r>
      <w:proofErr w:type="spellEnd"/>
      <w:r w:rsidRPr="00543058">
        <w:rPr>
          <w:lang w:val="tr-TR"/>
        </w:rPr>
        <w:t xml:space="preserve"> Case 3 – </w:t>
      </w:r>
      <w:proofErr w:type="spellStart"/>
      <w:r w:rsidRPr="00543058">
        <w:rPr>
          <w:lang w:val="tr-TR"/>
        </w:rPr>
        <w:t>Borrow</w:t>
      </w:r>
      <w:proofErr w:type="spellEnd"/>
      <w:r w:rsidRPr="00543058">
        <w:rPr>
          <w:lang w:val="tr-TR"/>
        </w:rPr>
        <w:t xml:space="preserve"> </w:t>
      </w:r>
      <w:proofErr w:type="spellStart"/>
      <w:r w:rsidRPr="00543058">
        <w:rPr>
          <w:lang w:val="tr-TR"/>
        </w:rPr>
        <w:t>Book</w:t>
      </w:r>
      <w:proofErr w:type="spellEnd"/>
      <w:r w:rsidRPr="00543058">
        <w:rPr>
          <w:lang w:val="tr-TR"/>
        </w:rPr>
        <w:t xml:space="preserve"> </w:t>
      </w:r>
    </w:p>
    <w:p w14:paraId="37686E60" w14:textId="5158706A" w:rsidR="00543058" w:rsidRPr="00543058" w:rsidRDefault="00543058" w:rsidP="00543058">
      <w:pPr>
        <w:ind w:firstLine="720"/>
        <w:rPr>
          <w:lang w:val="tr-TR"/>
        </w:rPr>
      </w:pPr>
      <w:r w:rsidRPr="00543058">
        <w:rPr>
          <w:lang w:val="tr-TR"/>
        </w:rPr>
        <w:t xml:space="preserve">3.4 </w:t>
      </w:r>
      <w:proofErr w:type="spellStart"/>
      <w:r w:rsidRPr="00543058">
        <w:rPr>
          <w:lang w:val="tr-TR"/>
        </w:rPr>
        <w:t>Use</w:t>
      </w:r>
      <w:proofErr w:type="spellEnd"/>
      <w:r w:rsidRPr="00543058">
        <w:rPr>
          <w:lang w:val="tr-TR"/>
        </w:rPr>
        <w:t xml:space="preserve"> Case 4 – Admin </w:t>
      </w:r>
      <w:proofErr w:type="spellStart"/>
      <w:r w:rsidRPr="00543058">
        <w:rPr>
          <w:lang w:val="tr-TR"/>
        </w:rPr>
        <w:t>Add</w:t>
      </w:r>
      <w:proofErr w:type="spellEnd"/>
      <w:r w:rsidRPr="00543058">
        <w:rPr>
          <w:lang w:val="tr-TR"/>
        </w:rPr>
        <w:t xml:space="preserve"> </w:t>
      </w:r>
      <w:proofErr w:type="spellStart"/>
      <w:r w:rsidRPr="00543058">
        <w:rPr>
          <w:lang w:val="tr-TR"/>
        </w:rPr>
        <w:t>Book</w:t>
      </w:r>
      <w:proofErr w:type="spellEnd"/>
    </w:p>
    <w:p w14:paraId="53521998" w14:textId="77777777" w:rsidR="00543058" w:rsidRDefault="00543058" w:rsidP="00543058">
      <w:pPr>
        <w:rPr>
          <w:lang w:val="tr-TR"/>
        </w:rPr>
      </w:pPr>
      <w:r w:rsidRPr="00543058">
        <w:rPr>
          <w:b/>
          <w:bCs/>
          <w:lang w:val="tr-TR"/>
        </w:rPr>
        <w:t xml:space="preserve">4. Design </w:t>
      </w:r>
      <w:proofErr w:type="spellStart"/>
      <w:r w:rsidRPr="00543058">
        <w:rPr>
          <w:b/>
          <w:bCs/>
          <w:lang w:val="tr-TR"/>
        </w:rPr>
        <w:t>Decisions</w:t>
      </w:r>
      <w:proofErr w:type="spellEnd"/>
      <w:r w:rsidRPr="00543058">
        <w:rPr>
          <w:lang w:val="tr-TR"/>
        </w:rPr>
        <w:t xml:space="preserve"> </w:t>
      </w:r>
    </w:p>
    <w:p w14:paraId="6EC8BB04" w14:textId="77777777" w:rsidR="00543058" w:rsidRDefault="00543058" w:rsidP="00543058">
      <w:pPr>
        <w:ind w:firstLine="720"/>
        <w:rPr>
          <w:lang w:val="tr-TR"/>
        </w:rPr>
      </w:pPr>
      <w:r w:rsidRPr="00543058">
        <w:rPr>
          <w:lang w:val="tr-TR"/>
        </w:rPr>
        <w:t xml:space="preserve">4.1 </w:t>
      </w:r>
      <w:proofErr w:type="spellStart"/>
      <w:r w:rsidRPr="00543058">
        <w:rPr>
          <w:lang w:val="tr-TR"/>
        </w:rPr>
        <w:t>Backend</w:t>
      </w:r>
      <w:proofErr w:type="spellEnd"/>
      <w:r w:rsidRPr="00543058">
        <w:rPr>
          <w:lang w:val="tr-TR"/>
        </w:rPr>
        <w:t xml:space="preserve"> </w:t>
      </w:r>
      <w:proofErr w:type="spellStart"/>
      <w:r w:rsidRPr="00543058">
        <w:rPr>
          <w:lang w:val="tr-TR"/>
        </w:rPr>
        <w:t>Technology</w:t>
      </w:r>
      <w:proofErr w:type="spellEnd"/>
      <w:r w:rsidRPr="00543058">
        <w:rPr>
          <w:lang w:val="tr-TR"/>
        </w:rPr>
        <w:t xml:space="preserve"> </w:t>
      </w:r>
      <w:proofErr w:type="spellStart"/>
      <w:r w:rsidRPr="00543058">
        <w:rPr>
          <w:lang w:val="tr-TR"/>
        </w:rPr>
        <w:t>Choice</w:t>
      </w:r>
      <w:proofErr w:type="spellEnd"/>
      <w:r w:rsidRPr="00543058">
        <w:rPr>
          <w:lang w:val="tr-TR"/>
        </w:rPr>
        <w:t xml:space="preserve"> </w:t>
      </w:r>
    </w:p>
    <w:p w14:paraId="25B8AF51" w14:textId="77777777" w:rsidR="00543058" w:rsidRDefault="00543058" w:rsidP="00543058">
      <w:pPr>
        <w:ind w:firstLine="720"/>
        <w:rPr>
          <w:lang w:val="tr-TR"/>
        </w:rPr>
      </w:pPr>
      <w:r w:rsidRPr="00543058">
        <w:rPr>
          <w:lang w:val="tr-TR"/>
        </w:rPr>
        <w:t xml:space="preserve">4.2 Database </w:t>
      </w:r>
      <w:proofErr w:type="spellStart"/>
      <w:r w:rsidRPr="00543058">
        <w:rPr>
          <w:lang w:val="tr-TR"/>
        </w:rPr>
        <w:t>Choice</w:t>
      </w:r>
      <w:proofErr w:type="spellEnd"/>
      <w:r w:rsidRPr="00543058">
        <w:rPr>
          <w:lang w:val="tr-TR"/>
        </w:rPr>
        <w:t xml:space="preserve"> </w:t>
      </w:r>
    </w:p>
    <w:p w14:paraId="2CABE364" w14:textId="77777777" w:rsidR="00543058" w:rsidRDefault="00543058" w:rsidP="00543058">
      <w:pPr>
        <w:ind w:firstLine="720"/>
        <w:rPr>
          <w:lang w:val="tr-TR"/>
        </w:rPr>
      </w:pPr>
      <w:r w:rsidRPr="00543058">
        <w:rPr>
          <w:lang w:val="tr-TR"/>
        </w:rPr>
        <w:t xml:space="preserve">4.3 </w:t>
      </w:r>
      <w:proofErr w:type="spellStart"/>
      <w:r w:rsidRPr="00543058">
        <w:rPr>
          <w:lang w:val="tr-TR"/>
        </w:rPr>
        <w:t>Architectural</w:t>
      </w:r>
      <w:proofErr w:type="spellEnd"/>
      <w:r w:rsidRPr="00543058">
        <w:rPr>
          <w:lang w:val="tr-TR"/>
        </w:rPr>
        <w:t xml:space="preserve"> Style </w:t>
      </w:r>
    </w:p>
    <w:p w14:paraId="3C5F2048" w14:textId="392A73DE" w:rsidR="00543058" w:rsidRPr="00543058" w:rsidRDefault="00543058" w:rsidP="00543058">
      <w:pPr>
        <w:ind w:firstLine="720"/>
        <w:rPr>
          <w:lang w:val="tr-TR"/>
        </w:rPr>
      </w:pPr>
      <w:r w:rsidRPr="00543058">
        <w:rPr>
          <w:lang w:val="tr-TR"/>
        </w:rPr>
        <w:t xml:space="preserve">4.4 </w:t>
      </w:r>
      <w:proofErr w:type="spellStart"/>
      <w:r w:rsidRPr="00543058">
        <w:rPr>
          <w:lang w:val="tr-TR"/>
        </w:rPr>
        <w:t>Other</w:t>
      </w:r>
      <w:proofErr w:type="spellEnd"/>
      <w:r w:rsidRPr="00543058">
        <w:rPr>
          <w:lang w:val="tr-TR"/>
        </w:rPr>
        <w:t xml:space="preserve"> Design </w:t>
      </w:r>
      <w:proofErr w:type="spellStart"/>
      <w:r w:rsidRPr="00543058">
        <w:rPr>
          <w:lang w:val="tr-TR"/>
        </w:rPr>
        <w:t>Considerations</w:t>
      </w:r>
      <w:proofErr w:type="spellEnd"/>
    </w:p>
    <w:p w14:paraId="286647F8" w14:textId="77777777" w:rsidR="00543058" w:rsidRPr="00543058" w:rsidRDefault="00543058" w:rsidP="00543058">
      <w:pPr>
        <w:rPr>
          <w:lang w:val="tr-TR"/>
        </w:rPr>
      </w:pPr>
      <w:r w:rsidRPr="00543058">
        <w:rPr>
          <w:b/>
          <w:bCs/>
          <w:lang w:val="tr-TR"/>
        </w:rPr>
        <w:t xml:space="preserve">5. </w:t>
      </w:r>
      <w:proofErr w:type="spellStart"/>
      <w:r w:rsidRPr="00543058">
        <w:rPr>
          <w:b/>
          <w:bCs/>
          <w:lang w:val="tr-TR"/>
        </w:rPr>
        <w:t>Repository</w:t>
      </w:r>
      <w:proofErr w:type="spellEnd"/>
      <w:r w:rsidRPr="00543058">
        <w:rPr>
          <w:b/>
          <w:bCs/>
          <w:lang w:val="tr-TR"/>
        </w:rPr>
        <w:t xml:space="preserve"> </w:t>
      </w:r>
      <w:proofErr w:type="spellStart"/>
      <w:r w:rsidRPr="00543058">
        <w:rPr>
          <w:b/>
          <w:bCs/>
          <w:lang w:val="tr-TR"/>
        </w:rPr>
        <w:t>and</w:t>
      </w:r>
      <w:proofErr w:type="spellEnd"/>
      <w:r w:rsidRPr="00543058">
        <w:rPr>
          <w:b/>
          <w:bCs/>
          <w:lang w:val="tr-TR"/>
        </w:rPr>
        <w:t xml:space="preserve"> </w:t>
      </w:r>
      <w:proofErr w:type="spellStart"/>
      <w:r w:rsidRPr="00543058">
        <w:rPr>
          <w:b/>
          <w:bCs/>
          <w:lang w:val="tr-TR"/>
        </w:rPr>
        <w:t>Version</w:t>
      </w:r>
      <w:proofErr w:type="spellEnd"/>
      <w:r w:rsidRPr="00543058">
        <w:rPr>
          <w:b/>
          <w:bCs/>
          <w:lang w:val="tr-TR"/>
        </w:rPr>
        <w:t xml:space="preserve"> Control</w:t>
      </w:r>
    </w:p>
    <w:p w14:paraId="76E3B874" w14:textId="77777777" w:rsidR="00543058" w:rsidRPr="00543058" w:rsidRDefault="00543058" w:rsidP="00543058">
      <w:pPr>
        <w:rPr>
          <w:lang w:val="tr-TR"/>
        </w:rPr>
      </w:pPr>
      <w:r w:rsidRPr="00543058">
        <w:rPr>
          <w:b/>
          <w:bCs/>
          <w:lang w:val="tr-TR"/>
        </w:rPr>
        <w:t xml:space="preserve">6. </w:t>
      </w:r>
      <w:proofErr w:type="spellStart"/>
      <w:r w:rsidRPr="00543058">
        <w:rPr>
          <w:b/>
          <w:bCs/>
          <w:lang w:val="tr-TR"/>
        </w:rPr>
        <w:t>Contribution</w:t>
      </w:r>
      <w:proofErr w:type="spellEnd"/>
      <w:r w:rsidRPr="00543058">
        <w:rPr>
          <w:b/>
          <w:bCs/>
          <w:lang w:val="tr-TR"/>
        </w:rPr>
        <w:t xml:space="preserve"> </w:t>
      </w:r>
      <w:proofErr w:type="spellStart"/>
      <w:r w:rsidRPr="00543058">
        <w:rPr>
          <w:b/>
          <w:bCs/>
          <w:lang w:val="tr-TR"/>
        </w:rPr>
        <w:t>Matrix</w:t>
      </w:r>
      <w:proofErr w:type="spellEnd"/>
    </w:p>
    <w:p w14:paraId="266FACF5" w14:textId="77777777" w:rsidR="00543058" w:rsidRDefault="00543058" w:rsidP="00543058"/>
    <w:p w14:paraId="4936034A" w14:textId="77777777" w:rsidR="00543058" w:rsidRPr="00543058" w:rsidRDefault="00543058" w:rsidP="00543058"/>
    <w:p w14:paraId="61E19017" w14:textId="77777777" w:rsidR="00405B31" w:rsidRDefault="007D3FF2">
      <w:pPr>
        <w:pStyle w:val="Heading2"/>
      </w:pPr>
      <w:r>
        <w:lastRenderedPageBreak/>
        <w:t>1. System Overview</w:t>
      </w:r>
    </w:p>
    <w:p w14:paraId="2561AEEE" w14:textId="77777777" w:rsidR="00405B31" w:rsidRDefault="007D3FF2">
      <w:pPr>
        <w:pStyle w:val="Heading3"/>
      </w:pPr>
      <w:r>
        <w:t>1.1 Project Description</w:t>
      </w:r>
    </w:p>
    <w:p w14:paraId="2F809B81" w14:textId="77777777" w:rsidR="00405B31" w:rsidRDefault="007D3FF2">
      <w:proofErr w:type="spellStart"/>
      <w:r>
        <w:t>LibMan</w:t>
      </w:r>
      <w:proofErr w:type="spellEnd"/>
      <w:r>
        <w:t xml:space="preserve"> is a web-based library management system developed for the university library. It digitizes core library operations such as catalog browsing, book availability tracking, borrowing, returning, and basic reporting. The system supports two main roles: Users (students and faculty members) and Admin (library staff). Users can search the catalog, see real-time availability of books, and borrow or return them. Admin users manage the book inventory and monitor which user has borrowed which book.</w:t>
      </w:r>
    </w:p>
    <w:p w14:paraId="73DA82CB" w14:textId="77777777" w:rsidR="00405B31" w:rsidRDefault="007D3FF2">
      <w:pPr>
        <w:pStyle w:val="Heading3"/>
      </w:pPr>
      <w:r>
        <w:t>1.2 System Architecture</w:t>
      </w:r>
    </w:p>
    <w:p w14:paraId="20D8AB45" w14:textId="77777777" w:rsidR="00405B31" w:rsidRDefault="007D3FF2">
      <w:r>
        <w:t>The system follows a three-tier layered architecture:</w:t>
      </w:r>
      <w:r>
        <w:br/>
        <w:t>• Presentation Layer (Frontend): Web-based user interface rendered in a modern browser. It handles user interactions, form inputs, and display of search results, book details, and user profiles.</w:t>
      </w:r>
      <w:r>
        <w:br/>
        <w:t>• Application Layer (Backend API): Implements business logic, authentication, authorization, and the coordination of borrowing/returning processes. Exposes RESTful endpoints to the frontend.</w:t>
      </w:r>
      <w:r>
        <w:br/>
        <w:t xml:space="preserve">• Data Layer (Database): Relational database storing users, books, and borrowing records. All state changes </w:t>
      </w:r>
      <w:proofErr w:type="gramStart"/>
      <w:r>
        <w:t>are persisted</w:t>
      </w:r>
      <w:proofErr w:type="gramEnd"/>
      <w:r>
        <w:t xml:space="preserve"> here.</w:t>
      </w:r>
      <w:r>
        <w:br/>
        <w:t xml:space="preserve">Communication between the </w:t>
      </w:r>
      <w:proofErr w:type="gramStart"/>
      <w:r>
        <w:t>frontend</w:t>
      </w:r>
      <w:proofErr w:type="gramEnd"/>
      <w:r>
        <w:t xml:space="preserve"> and backend occurs via HTTPS and JSON-based REST APIs.</w:t>
      </w:r>
    </w:p>
    <w:p w14:paraId="332F43EB" w14:textId="77777777" w:rsidR="00405B31" w:rsidRDefault="007D3FF2">
      <w:pPr>
        <w:pStyle w:val="Heading3"/>
      </w:pPr>
      <w:r>
        <w:t>1.3 Technology Stack</w:t>
      </w:r>
    </w:p>
    <w:p w14:paraId="374D5DA5" w14:textId="77777777" w:rsidR="00405B31" w:rsidRDefault="007D3FF2">
      <w:r>
        <w:t>Target technology stack (aligned with project constraints):</w:t>
      </w:r>
      <w:r>
        <w:br/>
        <w:t>- Backend: Java with Spring Boot (alternative: Python Flask), implementing RESTful services.</w:t>
      </w:r>
      <w:r>
        <w:br/>
        <w:t>- Frontend: HTML5, CSS, JavaScript (optional framework such as React for richer UI).</w:t>
      </w:r>
      <w:r>
        <w:br/>
        <w:t>- Database: PostgreSQL (alternative: MySQL) as a relational DBMS.</w:t>
      </w:r>
      <w:r>
        <w:br/>
        <w:t>- Version Control: Git with GitHub repository for collaboration and code review.</w:t>
      </w:r>
      <w:r>
        <w:br/>
        <w:t>- Build/Dependency Management: Maven or Gradle for Java-based backend.</w:t>
      </w:r>
    </w:p>
    <w:p w14:paraId="2E0E6387" w14:textId="77777777" w:rsidR="00405B31" w:rsidRDefault="007D3FF2">
      <w:pPr>
        <w:pStyle w:val="Heading2"/>
      </w:pPr>
      <w:r>
        <w:t>2. Implementation Details</w:t>
      </w:r>
    </w:p>
    <w:p w14:paraId="790CEAB0" w14:textId="77777777" w:rsidR="00405B31" w:rsidRDefault="007D3FF2">
      <w:pPr>
        <w:pStyle w:val="Heading3"/>
      </w:pPr>
      <w:r>
        <w:t>2.1 Codebase Structure</w:t>
      </w:r>
    </w:p>
    <w:p w14:paraId="7F944810" w14:textId="77777777" w:rsidR="00405B31" w:rsidRDefault="007D3FF2">
      <w:r>
        <w:t>The codebase is organized into logical packages and folders to support modularity and maintainability:</w:t>
      </w:r>
      <w:r>
        <w:br/>
      </w:r>
      <w:r>
        <w:br/>
        <w:t>/</w:t>
      </w:r>
      <w:proofErr w:type="spellStart"/>
      <w:r>
        <w:t>src</w:t>
      </w:r>
      <w:proofErr w:type="spellEnd"/>
      <w:r>
        <w:br/>
        <w:t xml:space="preserve">  /backend</w:t>
      </w:r>
      <w:r>
        <w:br/>
        <w:t xml:space="preserve">    /controllers        # REST controllers (HTTP endpoints)</w:t>
      </w:r>
      <w:r>
        <w:br/>
        <w:t xml:space="preserve">    /services           # Business logic</w:t>
      </w:r>
      <w:r>
        <w:br/>
        <w:t xml:space="preserve">    /repositories       # Data access layer (DAO / JPA repositories)</w:t>
      </w:r>
      <w:r>
        <w:br/>
        <w:t xml:space="preserve">    /models             # Entity classes (User, Book, </w:t>
      </w:r>
      <w:proofErr w:type="spellStart"/>
      <w:r>
        <w:t>BorrowRecord</w:t>
      </w:r>
      <w:proofErr w:type="spellEnd"/>
      <w:r>
        <w:t>, etc.)</w:t>
      </w:r>
      <w:r>
        <w:br/>
      </w:r>
      <w:r>
        <w:lastRenderedPageBreak/>
        <w:t xml:space="preserve">    /security           # Authentication &amp; authorization components</w:t>
      </w:r>
      <w:r>
        <w:br/>
      </w:r>
      <w:r>
        <w:br/>
        <w:t xml:space="preserve">  /frontend</w:t>
      </w:r>
      <w:r>
        <w:br/>
        <w:t xml:space="preserve">    /pages              # Page-level views (Login, Search, Profile, Admin)</w:t>
      </w:r>
      <w:r>
        <w:br/>
        <w:t xml:space="preserve">    /components         # Reusable UI components (book list, search bar, etc.)</w:t>
      </w:r>
      <w:r>
        <w:br/>
        <w:t xml:space="preserve">    /assets             # Static files (CSS, images, icons)</w:t>
      </w:r>
      <w:r>
        <w:br/>
      </w:r>
      <w:r>
        <w:br/>
        <w:t>/database</w:t>
      </w:r>
      <w:r>
        <w:br/>
        <w:t xml:space="preserve">  </w:t>
      </w:r>
      <w:proofErr w:type="spellStart"/>
      <w:r>
        <w:t>schema.sql</w:t>
      </w:r>
      <w:proofErr w:type="spellEnd"/>
      <w:r>
        <w:t xml:space="preserve">            # Table definitions and initial data</w:t>
      </w:r>
      <w:r>
        <w:br/>
        <w:t xml:space="preserve">  </w:t>
      </w:r>
      <w:proofErr w:type="spellStart"/>
      <w:r>
        <w:t>seed_data.sql</w:t>
      </w:r>
      <w:proofErr w:type="spellEnd"/>
      <w:r>
        <w:t xml:space="preserve">         # Sample books/users for testing</w:t>
      </w:r>
      <w:r>
        <w:br/>
      </w:r>
    </w:p>
    <w:p w14:paraId="769D7DD4" w14:textId="07431EDB" w:rsidR="00405B31" w:rsidRDefault="007D3FF2">
      <w:pPr>
        <w:pStyle w:val="Heading3"/>
      </w:pPr>
      <w:r>
        <w:t xml:space="preserve">2.2 Key </w:t>
      </w:r>
      <w:r w:rsidR="00976232">
        <w:t>Impl</w:t>
      </w:r>
      <w:r w:rsidR="00F16F4C">
        <w:t>ementation</w:t>
      </w:r>
    </w:p>
    <w:p w14:paraId="12F11D23" w14:textId="77777777" w:rsidR="00405B31" w:rsidRDefault="007D3FF2">
      <w:r>
        <w:t>The main modules and their responsibilities are:</w:t>
      </w:r>
      <w:r>
        <w:br/>
      </w:r>
      <w:r>
        <w:br/>
        <w:t>- Authentication Module: Handles login for Users and Admins. Validates credentials and issues session or token-based authentication.</w:t>
      </w:r>
      <w:r>
        <w:br/>
        <w:t>- User Management Module: Manages user accounts and their roles (User/Admin).</w:t>
      </w:r>
      <w:r>
        <w:br/>
        <w:t>- Book Management Module: CRUD operations for books (add, update, delete, list). Only Admin can modify.</w:t>
      </w:r>
      <w:r>
        <w:br/>
        <w:t>- Search Module: Provides search functionality by title, author, or ISBN, and returns availability status.</w:t>
      </w:r>
      <w:r>
        <w:br/>
        <w:t>- Borrow/Return Module: Processes borrow and return requests, updates book availability, and records transactions and due dates.</w:t>
      </w:r>
      <w:r>
        <w:br/>
        <w:t>- Profile Module: Allows users to see their current borrowed books, due dates, and past borrowing history.</w:t>
      </w:r>
      <w:r>
        <w:br/>
        <w:t>- Reporting Module (Admin): Provides views of which user has borrowed which book, and overall inventory status.</w:t>
      </w:r>
    </w:p>
    <w:p w14:paraId="46F78994" w14:textId="77777777" w:rsidR="00405B31" w:rsidRDefault="007D3FF2">
      <w:pPr>
        <w:pStyle w:val="Heading3"/>
      </w:pPr>
      <w:r>
        <w:t>2.3 Component Interfaces</w:t>
      </w:r>
    </w:p>
    <w:p w14:paraId="2165BFA5" w14:textId="77777777" w:rsidR="00405B31" w:rsidRDefault="007D3FF2">
      <w:r>
        <w:t>Example service-level interface definitions (language-agnostic):</w:t>
      </w:r>
      <w:r>
        <w:br/>
      </w:r>
      <w:r>
        <w:br/>
        <w:t xml:space="preserve">interface </w:t>
      </w:r>
      <w:proofErr w:type="spellStart"/>
      <w:r>
        <w:t>AuthService</w:t>
      </w:r>
      <w:proofErr w:type="spellEnd"/>
      <w:r>
        <w:t xml:space="preserve"> {</w:t>
      </w:r>
      <w:r>
        <w:br/>
        <w:t xml:space="preserve">    </w:t>
      </w:r>
      <w:proofErr w:type="spellStart"/>
      <w:r>
        <w:t>boolean</w:t>
      </w:r>
      <w:proofErr w:type="spellEnd"/>
      <w:r>
        <w:t xml:space="preserve"> login(String username, String password);</w:t>
      </w:r>
      <w:r>
        <w:br/>
        <w:t xml:space="preserve">    void logout(String </w:t>
      </w:r>
      <w:proofErr w:type="spellStart"/>
      <w:r>
        <w:t>sessionId</w:t>
      </w:r>
      <w:proofErr w:type="spellEnd"/>
      <w:r>
        <w:t>);</w:t>
      </w:r>
      <w:r>
        <w:br/>
        <w:t>}</w:t>
      </w:r>
      <w:r>
        <w:br/>
      </w:r>
      <w:r>
        <w:br/>
        <w:t xml:space="preserve">interface </w:t>
      </w:r>
      <w:proofErr w:type="spellStart"/>
      <w:r>
        <w:t>BookService</w:t>
      </w:r>
      <w:proofErr w:type="spellEnd"/>
      <w:r>
        <w:t xml:space="preserve"> {</w:t>
      </w:r>
      <w:r>
        <w:br/>
        <w:t xml:space="preserve">    Book </w:t>
      </w:r>
      <w:proofErr w:type="spellStart"/>
      <w:r>
        <w:t>getBookByIsbn</w:t>
      </w:r>
      <w:proofErr w:type="spellEnd"/>
      <w:r>
        <w:t xml:space="preserve">(String </w:t>
      </w:r>
      <w:proofErr w:type="spellStart"/>
      <w:r>
        <w:t>isbn</w:t>
      </w:r>
      <w:proofErr w:type="spellEnd"/>
      <w:r>
        <w:t>);</w:t>
      </w:r>
      <w:r>
        <w:br/>
        <w:t xml:space="preserve">    List&lt;Book&gt; </w:t>
      </w:r>
      <w:proofErr w:type="spellStart"/>
      <w:r>
        <w:t>searchBooks</w:t>
      </w:r>
      <w:proofErr w:type="spellEnd"/>
      <w:r>
        <w:t>(String query);</w:t>
      </w:r>
      <w:r>
        <w:br/>
        <w:t xml:space="preserve">    Book </w:t>
      </w:r>
      <w:proofErr w:type="spellStart"/>
      <w:r>
        <w:t>createBook</w:t>
      </w:r>
      <w:proofErr w:type="spellEnd"/>
      <w:r>
        <w:t>(</w:t>
      </w:r>
      <w:proofErr w:type="spellStart"/>
      <w:r>
        <w:t>BookDto</w:t>
      </w:r>
      <w:proofErr w:type="spellEnd"/>
      <w:r>
        <w:t xml:space="preserve"> </w:t>
      </w:r>
      <w:proofErr w:type="spellStart"/>
      <w:r>
        <w:t>dto</w:t>
      </w:r>
      <w:proofErr w:type="spellEnd"/>
      <w:r>
        <w:t>);</w:t>
      </w:r>
      <w:r>
        <w:br/>
        <w:t xml:space="preserve">    void </w:t>
      </w:r>
      <w:proofErr w:type="spellStart"/>
      <w:r>
        <w:t>deleteBook</w:t>
      </w:r>
      <w:proofErr w:type="spellEnd"/>
      <w:r>
        <w:t xml:space="preserve">(Long </w:t>
      </w:r>
      <w:proofErr w:type="spellStart"/>
      <w:r>
        <w:t>bookId</w:t>
      </w:r>
      <w:proofErr w:type="spellEnd"/>
      <w:r>
        <w:t>);</w:t>
      </w:r>
      <w:r>
        <w:br/>
        <w:t>}</w:t>
      </w:r>
      <w:r>
        <w:br/>
      </w:r>
      <w:r>
        <w:br/>
      </w:r>
      <w:r>
        <w:lastRenderedPageBreak/>
        <w:t xml:space="preserve">interface </w:t>
      </w:r>
      <w:proofErr w:type="spellStart"/>
      <w:r>
        <w:t>BorrowService</w:t>
      </w:r>
      <w:proofErr w:type="spellEnd"/>
      <w:r>
        <w:t xml:space="preserve"> {</w:t>
      </w:r>
      <w:r>
        <w:br/>
        <w:t xml:space="preserve">    </w:t>
      </w:r>
      <w:proofErr w:type="spellStart"/>
      <w:r>
        <w:t>boolean</w:t>
      </w:r>
      <w:proofErr w:type="spellEnd"/>
      <w:r>
        <w:t xml:space="preserve"> </w:t>
      </w:r>
      <w:proofErr w:type="spellStart"/>
      <w:r>
        <w:t>borrowBook</w:t>
      </w:r>
      <w:proofErr w:type="spellEnd"/>
      <w:r>
        <w:t xml:space="preserve">(Long </w:t>
      </w:r>
      <w:proofErr w:type="spellStart"/>
      <w:r>
        <w:t>userId</w:t>
      </w:r>
      <w:proofErr w:type="spellEnd"/>
      <w:r>
        <w:t xml:space="preserve">, Long </w:t>
      </w:r>
      <w:proofErr w:type="spellStart"/>
      <w:r>
        <w:t>bookId</w:t>
      </w:r>
      <w:proofErr w:type="spellEnd"/>
      <w:r>
        <w:t>);</w:t>
      </w:r>
      <w:r>
        <w:br/>
        <w:t xml:space="preserve">    </w:t>
      </w:r>
      <w:proofErr w:type="spellStart"/>
      <w:r>
        <w:t>boolean</w:t>
      </w:r>
      <w:proofErr w:type="spellEnd"/>
      <w:r>
        <w:t xml:space="preserve"> </w:t>
      </w:r>
      <w:proofErr w:type="spellStart"/>
      <w:r>
        <w:t>returnBook</w:t>
      </w:r>
      <w:proofErr w:type="spellEnd"/>
      <w:r>
        <w:t xml:space="preserve">(Long </w:t>
      </w:r>
      <w:proofErr w:type="spellStart"/>
      <w:r>
        <w:t>userId</w:t>
      </w:r>
      <w:proofErr w:type="spellEnd"/>
      <w:r>
        <w:t xml:space="preserve">, Long </w:t>
      </w:r>
      <w:proofErr w:type="spellStart"/>
      <w:r>
        <w:t>bookId</w:t>
      </w:r>
      <w:proofErr w:type="spellEnd"/>
      <w:r>
        <w:t>);</w:t>
      </w:r>
      <w:r>
        <w:br/>
        <w:t xml:space="preserve">    List&lt;</w:t>
      </w:r>
      <w:proofErr w:type="spellStart"/>
      <w:r>
        <w:t>BorrowRecord</w:t>
      </w:r>
      <w:proofErr w:type="spellEnd"/>
      <w:r>
        <w:t xml:space="preserve">&gt; </w:t>
      </w:r>
      <w:proofErr w:type="spellStart"/>
      <w:r>
        <w:t>getActiveBorrowsForUser</w:t>
      </w:r>
      <w:proofErr w:type="spellEnd"/>
      <w:r>
        <w:t xml:space="preserve">(Long </w:t>
      </w:r>
      <w:proofErr w:type="spellStart"/>
      <w:r>
        <w:t>userId</w:t>
      </w:r>
      <w:proofErr w:type="spellEnd"/>
      <w:r>
        <w:t>);</w:t>
      </w:r>
      <w:r>
        <w:br/>
        <w:t>}</w:t>
      </w:r>
      <w:r>
        <w:br/>
      </w:r>
    </w:p>
    <w:p w14:paraId="32321F8D" w14:textId="1B9683E2" w:rsidR="00405B31" w:rsidRDefault="007D3FF2">
      <w:r>
        <w:t>Example REST API endpoints:</w:t>
      </w:r>
      <w:r>
        <w:br/>
      </w:r>
      <w:r>
        <w:br/>
        <w:t>POST   /</w:t>
      </w:r>
      <w:proofErr w:type="spellStart"/>
      <w:r>
        <w:t>api</w:t>
      </w:r>
      <w:proofErr w:type="spellEnd"/>
      <w:r>
        <w:t>/auth/login              # User/Admin login</w:t>
      </w:r>
      <w:r>
        <w:br/>
        <w:t>POST   /</w:t>
      </w:r>
      <w:proofErr w:type="spellStart"/>
      <w:r>
        <w:t>api</w:t>
      </w:r>
      <w:proofErr w:type="spellEnd"/>
      <w:r>
        <w:t>/auth/logout             # Logout current session</w:t>
      </w:r>
      <w:r>
        <w:br/>
        <w:t>GET    /</w:t>
      </w:r>
      <w:proofErr w:type="spellStart"/>
      <w:r>
        <w:t>api</w:t>
      </w:r>
      <w:proofErr w:type="spellEnd"/>
      <w:r>
        <w:t>/</w:t>
      </w:r>
      <w:proofErr w:type="spellStart"/>
      <w:r>
        <w:t>books?query</w:t>
      </w:r>
      <w:proofErr w:type="spellEnd"/>
      <w:r>
        <w:t>=...         # Search books</w:t>
      </w:r>
      <w:r>
        <w:br/>
        <w:t>GET    /</w:t>
      </w:r>
      <w:proofErr w:type="spellStart"/>
      <w:r>
        <w:t>api</w:t>
      </w:r>
      <w:proofErr w:type="spellEnd"/>
      <w:r>
        <w:t>/books/{id}              # Get book details</w:t>
      </w:r>
      <w:r>
        <w:br/>
        <w:t>POST   /</w:t>
      </w:r>
      <w:proofErr w:type="spellStart"/>
      <w:r>
        <w:t>api</w:t>
      </w:r>
      <w:proofErr w:type="spellEnd"/>
      <w:r>
        <w:t>/books                   # Admin adds a new book</w:t>
      </w:r>
      <w:r>
        <w:br/>
        <w:t>DELETE /</w:t>
      </w:r>
      <w:proofErr w:type="spellStart"/>
      <w:r>
        <w:t>api</w:t>
      </w:r>
      <w:proofErr w:type="spellEnd"/>
      <w:r>
        <w:t>/books/{id}              # Admin deletes a book</w:t>
      </w:r>
      <w:r>
        <w:br/>
        <w:t>POST   /</w:t>
      </w:r>
      <w:proofErr w:type="spellStart"/>
      <w:r>
        <w:t>api</w:t>
      </w:r>
      <w:proofErr w:type="spellEnd"/>
      <w:r>
        <w:t>/books/{id}/borrow       # User borrows a book</w:t>
      </w:r>
      <w:r>
        <w:br/>
        <w:t>POST   /</w:t>
      </w:r>
      <w:proofErr w:type="spellStart"/>
      <w:r>
        <w:t>api</w:t>
      </w:r>
      <w:proofErr w:type="spellEnd"/>
      <w:r>
        <w:t>/books/{id}/return       # User returns a book</w:t>
      </w:r>
      <w:r>
        <w:br/>
        <w:t>GET    /</w:t>
      </w:r>
      <w:proofErr w:type="spellStart"/>
      <w:r>
        <w:t>api</w:t>
      </w:r>
      <w:proofErr w:type="spellEnd"/>
      <w:r>
        <w:t>/users/{id}/borrows      # Get active borrows for a user</w:t>
      </w:r>
      <w:r>
        <w:br/>
        <w:t>GET    /</w:t>
      </w:r>
      <w:proofErr w:type="spellStart"/>
      <w:r>
        <w:t>api</w:t>
      </w:r>
      <w:proofErr w:type="spellEnd"/>
      <w:r>
        <w:t>/users/{id}/history      # Get borrowing history for a user</w:t>
      </w:r>
      <w:r>
        <w:br/>
      </w:r>
      <w:r>
        <w:br/>
      </w:r>
    </w:p>
    <w:p w14:paraId="47F12B68" w14:textId="77777777" w:rsidR="00405B31" w:rsidRDefault="007D3FF2">
      <w:pPr>
        <w:pStyle w:val="Heading2"/>
      </w:pPr>
      <w:r>
        <w:t>3. Use Case Support in Design</w:t>
      </w:r>
    </w:p>
    <w:p w14:paraId="0A1AFDB1" w14:textId="77777777" w:rsidR="00405B31" w:rsidRDefault="007D3FF2">
      <w:pPr>
        <w:pStyle w:val="Heading3"/>
      </w:pPr>
      <w:r>
        <w:t>3.1 Use Case 1 – User Login</w:t>
      </w:r>
    </w:p>
    <w:p w14:paraId="488318A9" w14:textId="77777777" w:rsidR="00405B31" w:rsidRDefault="007D3FF2">
      <w:r>
        <w:t>Description: A User (student/faculty) or Admin logs into the system with username and password.</w:t>
      </w:r>
      <w:r>
        <w:br/>
        <w:t>Related Requirements: FR1, FR2 (Authentication).</w:t>
      </w:r>
      <w:r>
        <w:br/>
      </w:r>
      <w:r>
        <w:br/>
        <w:t>Participating Components:</w:t>
      </w:r>
      <w:r>
        <w:br/>
        <w:t>- Frontend Login Page</w:t>
      </w:r>
      <w:r>
        <w:br/>
        <w:t xml:space="preserve">- </w:t>
      </w:r>
      <w:proofErr w:type="spellStart"/>
      <w:r>
        <w:t>AuthController</w:t>
      </w:r>
      <w:proofErr w:type="spellEnd"/>
      <w:r>
        <w:t xml:space="preserve"> (backend)</w:t>
      </w:r>
      <w:r>
        <w:br/>
        <w:t xml:space="preserve">- </w:t>
      </w:r>
      <w:proofErr w:type="spellStart"/>
      <w:r>
        <w:t>AuthService</w:t>
      </w:r>
      <w:proofErr w:type="spellEnd"/>
      <w:r>
        <w:br/>
        <w:t xml:space="preserve">- </w:t>
      </w:r>
      <w:proofErr w:type="spellStart"/>
      <w:r>
        <w:t>UserRepository</w:t>
      </w:r>
      <w:proofErr w:type="spellEnd"/>
      <w:r>
        <w:br/>
        <w:t>- Database (User table)</w:t>
      </w:r>
      <w:r>
        <w:br/>
      </w:r>
      <w:r>
        <w:br/>
        <w:t>Flow (design perspective):</w:t>
      </w:r>
      <w:r>
        <w:br/>
        <w:t>1. User submits credentials from the Login Page.</w:t>
      </w:r>
      <w:r>
        <w:br/>
        <w:t xml:space="preserve">2. </w:t>
      </w:r>
      <w:proofErr w:type="spellStart"/>
      <w:r>
        <w:t>AuthController</w:t>
      </w:r>
      <w:proofErr w:type="spellEnd"/>
      <w:r>
        <w:t xml:space="preserve"> receives the request and calls </w:t>
      </w:r>
      <w:proofErr w:type="spellStart"/>
      <w:r>
        <w:t>AuthService</w:t>
      </w:r>
      <w:proofErr w:type="spellEnd"/>
      <w:r>
        <w:t>.</w:t>
      </w:r>
      <w:r>
        <w:br/>
        <w:t xml:space="preserve">3. </w:t>
      </w:r>
      <w:proofErr w:type="spellStart"/>
      <w:r>
        <w:t>AuthService</w:t>
      </w:r>
      <w:proofErr w:type="spellEnd"/>
      <w:r>
        <w:t xml:space="preserve"> validates credentials against </w:t>
      </w:r>
      <w:proofErr w:type="spellStart"/>
      <w:r>
        <w:t>UserRepository</w:t>
      </w:r>
      <w:proofErr w:type="spellEnd"/>
      <w:r>
        <w:t>.</w:t>
      </w:r>
      <w:r>
        <w:br/>
        <w:t>4. On success, a session or token is created and returned.</w:t>
      </w:r>
      <w:r>
        <w:br/>
        <w:t>5. Frontend stores the session/token and redirects to the appropriate dashboard (User or Admin).</w:t>
      </w:r>
    </w:p>
    <w:p w14:paraId="6855EF6C" w14:textId="77777777" w:rsidR="00405B31" w:rsidRDefault="007D3FF2">
      <w:pPr>
        <w:pStyle w:val="Heading3"/>
      </w:pPr>
      <w:r>
        <w:lastRenderedPageBreak/>
        <w:t>3.2 Use Case 2 – Search and View Book Availability</w:t>
      </w:r>
    </w:p>
    <w:p w14:paraId="43CEEEE1" w14:textId="77777777" w:rsidR="00405B31" w:rsidRDefault="007D3FF2">
      <w:r>
        <w:t>Description: A User searches for a book and views its availability status (On Shelf / Borrowed).</w:t>
      </w:r>
      <w:r>
        <w:br/>
        <w:t>Related Requirements: FR3, FR4.</w:t>
      </w:r>
      <w:r>
        <w:br/>
      </w:r>
      <w:r>
        <w:br/>
        <w:t>Participating Components:</w:t>
      </w:r>
      <w:r>
        <w:br/>
        <w:t>- Search Page (frontend)</w:t>
      </w:r>
      <w:r>
        <w:br/>
        <w:t xml:space="preserve">- </w:t>
      </w:r>
      <w:proofErr w:type="spellStart"/>
      <w:r>
        <w:t>BookController</w:t>
      </w:r>
      <w:proofErr w:type="spellEnd"/>
      <w:r>
        <w:br/>
        <w:t xml:space="preserve">- </w:t>
      </w:r>
      <w:proofErr w:type="spellStart"/>
      <w:r>
        <w:t>BookService</w:t>
      </w:r>
      <w:proofErr w:type="spellEnd"/>
      <w:r>
        <w:br/>
        <w:t xml:space="preserve">- </w:t>
      </w:r>
      <w:proofErr w:type="spellStart"/>
      <w:r>
        <w:t>BookRepository</w:t>
      </w:r>
      <w:proofErr w:type="spellEnd"/>
      <w:r>
        <w:br/>
        <w:t>- Database (Book table)</w:t>
      </w:r>
      <w:r>
        <w:br/>
      </w:r>
      <w:r>
        <w:br/>
        <w:t>Flow:</w:t>
      </w:r>
      <w:r>
        <w:br/>
        <w:t>1. User enters a keyword, title, author name, or ISBN in the search field.</w:t>
      </w:r>
      <w:r>
        <w:br/>
        <w:t>2. The frontend sends a GET request to /</w:t>
      </w:r>
      <w:proofErr w:type="spellStart"/>
      <w:r>
        <w:t>api</w:t>
      </w:r>
      <w:proofErr w:type="spellEnd"/>
      <w:r>
        <w:t>/books with the query.</w:t>
      </w:r>
      <w:r>
        <w:br/>
        <w:t xml:space="preserve">3. </w:t>
      </w:r>
      <w:proofErr w:type="spellStart"/>
      <w:r>
        <w:t>BookController</w:t>
      </w:r>
      <w:proofErr w:type="spellEnd"/>
      <w:r>
        <w:t xml:space="preserve"> forwards the request to </w:t>
      </w:r>
      <w:proofErr w:type="spellStart"/>
      <w:r>
        <w:t>BookService</w:t>
      </w:r>
      <w:proofErr w:type="spellEnd"/>
      <w:r>
        <w:t>.</w:t>
      </w:r>
      <w:r>
        <w:br/>
        <w:t xml:space="preserve">4. </w:t>
      </w:r>
      <w:proofErr w:type="spellStart"/>
      <w:r>
        <w:t>BookService</w:t>
      </w:r>
      <w:proofErr w:type="spellEnd"/>
      <w:r>
        <w:t xml:space="preserve"> queries </w:t>
      </w:r>
      <w:proofErr w:type="spellStart"/>
      <w:r>
        <w:t>BookRepository</w:t>
      </w:r>
      <w:proofErr w:type="spellEnd"/>
      <w:r>
        <w:t xml:space="preserve"> and maps results to DTOs including availability.</w:t>
      </w:r>
      <w:r>
        <w:br/>
        <w:t>5. The result list is returned to the frontend and rendered as a list with availability tags.</w:t>
      </w:r>
    </w:p>
    <w:p w14:paraId="74AF161C" w14:textId="77777777" w:rsidR="00405B31" w:rsidRDefault="007D3FF2">
      <w:pPr>
        <w:pStyle w:val="Heading3"/>
      </w:pPr>
      <w:r>
        <w:t>3.3 Use Case 3 – Borrow Book</w:t>
      </w:r>
    </w:p>
    <w:p w14:paraId="7BF03158" w14:textId="77777777" w:rsidR="00405B31" w:rsidRDefault="007D3FF2">
      <w:r>
        <w:t>Description: A logged-in User borrows a book that is currently available.</w:t>
      </w:r>
      <w:r>
        <w:br/>
        <w:t>Related Requirements: FR5, FR7.</w:t>
      </w:r>
      <w:r>
        <w:br/>
      </w:r>
      <w:r>
        <w:br/>
        <w:t>Participating Components:</w:t>
      </w:r>
      <w:r>
        <w:br/>
        <w:t>- Book Detail / Search Results page</w:t>
      </w:r>
      <w:r>
        <w:br/>
        <w:t xml:space="preserve">- </w:t>
      </w:r>
      <w:proofErr w:type="spellStart"/>
      <w:r>
        <w:t>BorrowController</w:t>
      </w:r>
      <w:proofErr w:type="spellEnd"/>
      <w:r>
        <w:br/>
        <w:t xml:space="preserve">- </w:t>
      </w:r>
      <w:proofErr w:type="spellStart"/>
      <w:r>
        <w:t>BorrowService</w:t>
      </w:r>
      <w:proofErr w:type="spellEnd"/>
      <w:r>
        <w:br/>
        <w:t xml:space="preserve">- </w:t>
      </w:r>
      <w:proofErr w:type="spellStart"/>
      <w:r>
        <w:t>BookService</w:t>
      </w:r>
      <w:proofErr w:type="spellEnd"/>
      <w:r>
        <w:br/>
        <w:t xml:space="preserve">- </w:t>
      </w:r>
      <w:proofErr w:type="spellStart"/>
      <w:r>
        <w:t>BorrowRecordRepository</w:t>
      </w:r>
      <w:proofErr w:type="spellEnd"/>
      <w:r>
        <w:t xml:space="preserve">, </w:t>
      </w:r>
      <w:proofErr w:type="spellStart"/>
      <w:r>
        <w:t>BookRepository</w:t>
      </w:r>
      <w:proofErr w:type="spellEnd"/>
      <w:r>
        <w:br/>
      </w:r>
      <w:r>
        <w:br/>
        <w:t>Flow:</w:t>
      </w:r>
      <w:r>
        <w:br/>
        <w:t>1. User selects an available book and clicks the "Borrow" button.</w:t>
      </w:r>
      <w:r>
        <w:br/>
        <w:t>2. Frontend sends a POST request to /</w:t>
      </w:r>
      <w:proofErr w:type="spellStart"/>
      <w:r>
        <w:t>api</w:t>
      </w:r>
      <w:proofErr w:type="spellEnd"/>
      <w:r>
        <w:t>/</w:t>
      </w:r>
      <w:proofErr w:type="gramStart"/>
      <w:r>
        <w:t>books/{id}/</w:t>
      </w:r>
      <w:proofErr w:type="gramEnd"/>
      <w:r>
        <w:t>borrow with the current user id.</w:t>
      </w:r>
      <w:r>
        <w:br/>
        <w:t xml:space="preserve">3. </w:t>
      </w:r>
      <w:proofErr w:type="spellStart"/>
      <w:r>
        <w:t>BorrowController</w:t>
      </w:r>
      <w:proofErr w:type="spellEnd"/>
      <w:r>
        <w:t xml:space="preserve"> invokes </w:t>
      </w:r>
      <w:proofErr w:type="spellStart"/>
      <w:r>
        <w:t>BorrowService.borrowBook</w:t>
      </w:r>
      <w:proofErr w:type="spellEnd"/>
      <w:r>
        <w:t>(</w:t>
      </w:r>
      <w:proofErr w:type="spellStart"/>
      <w:r>
        <w:t>userId</w:t>
      </w:r>
      <w:proofErr w:type="spellEnd"/>
      <w:r>
        <w:t xml:space="preserve">, </w:t>
      </w:r>
      <w:proofErr w:type="spellStart"/>
      <w:r>
        <w:t>bookId</w:t>
      </w:r>
      <w:proofErr w:type="spellEnd"/>
      <w:r>
        <w:t>).</w:t>
      </w:r>
      <w:r>
        <w:br/>
        <w:t xml:space="preserve">4. </w:t>
      </w:r>
      <w:proofErr w:type="spellStart"/>
      <w:r>
        <w:t>BorrowService</w:t>
      </w:r>
      <w:proofErr w:type="spellEnd"/>
      <w:r>
        <w:t xml:space="preserve"> checks:</w:t>
      </w:r>
      <w:r>
        <w:br/>
        <w:t xml:space="preserve">   - User is authenticated and has no blocking overdue items.</w:t>
      </w:r>
      <w:r>
        <w:br/>
        <w:t xml:space="preserve">   - Book has </w:t>
      </w:r>
      <w:proofErr w:type="spellStart"/>
      <w:r>
        <w:t>available_quantity</w:t>
      </w:r>
      <w:proofErr w:type="spellEnd"/>
      <w:r>
        <w:t xml:space="preserve"> &gt; 0.</w:t>
      </w:r>
      <w:r>
        <w:br/>
        <w:t xml:space="preserve">5. If valid, </w:t>
      </w:r>
      <w:proofErr w:type="spellStart"/>
      <w:r>
        <w:t>BorrowService</w:t>
      </w:r>
      <w:proofErr w:type="spellEnd"/>
      <w:r>
        <w:t xml:space="preserve"> creates a </w:t>
      </w:r>
      <w:proofErr w:type="spellStart"/>
      <w:r>
        <w:t>BorrowRecord</w:t>
      </w:r>
      <w:proofErr w:type="spellEnd"/>
      <w:r>
        <w:t xml:space="preserve"> and decrements </w:t>
      </w:r>
      <w:proofErr w:type="spellStart"/>
      <w:r>
        <w:t>available_quantity</w:t>
      </w:r>
      <w:proofErr w:type="spellEnd"/>
      <w:r>
        <w:t>.</w:t>
      </w:r>
      <w:r>
        <w:br/>
        <w:t xml:space="preserve">6. Updated book status and </w:t>
      </w:r>
      <w:proofErr w:type="gramStart"/>
      <w:r>
        <w:t>borrow</w:t>
      </w:r>
      <w:proofErr w:type="gramEnd"/>
      <w:r>
        <w:t xml:space="preserve"> information are saved to the database.</w:t>
      </w:r>
      <w:r>
        <w:br/>
        <w:t>7. The frontend updates the UI to show the book as "Borrowed" in the user profile.</w:t>
      </w:r>
    </w:p>
    <w:p w14:paraId="48A202DE" w14:textId="77777777" w:rsidR="00405B31" w:rsidRDefault="007D3FF2">
      <w:pPr>
        <w:pStyle w:val="Heading3"/>
      </w:pPr>
      <w:r>
        <w:t>3.4 Use Case 4 – Admin Add Book</w:t>
      </w:r>
    </w:p>
    <w:p w14:paraId="0A54C8E8" w14:textId="77777777" w:rsidR="00405B31" w:rsidRDefault="007D3FF2">
      <w:r>
        <w:t>Description: An Admin adds a new physical book to the library catalog.</w:t>
      </w:r>
      <w:r>
        <w:br/>
        <w:t>Related Requirements: FR9.</w:t>
      </w:r>
      <w:r>
        <w:br/>
      </w:r>
      <w:r>
        <w:lastRenderedPageBreak/>
        <w:br/>
        <w:t>Participating Components:</w:t>
      </w:r>
      <w:r>
        <w:br/>
        <w:t>- Admin Dashboard / Add Book Page</w:t>
      </w:r>
      <w:r>
        <w:br/>
        <w:t xml:space="preserve">- </w:t>
      </w:r>
      <w:proofErr w:type="spellStart"/>
      <w:r>
        <w:t>BookController</w:t>
      </w:r>
      <w:proofErr w:type="spellEnd"/>
      <w:r>
        <w:br/>
        <w:t xml:space="preserve">- </w:t>
      </w:r>
      <w:proofErr w:type="spellStart"/>
      <w:r>
        <w:t>BookService</w:t>
      </w:r>
      <w:proofErr w:type="spellEnd"/>
      <w:r>
        <w:br/>
        <w:t xml:space="preserve">- </w:t>
      </w:r>
      <w:proofErr w:type="spellStart"/>
      <w:r>
        <w:t>BookRepository</w:t>
      </w:r>
      <w:proofErr w:type="spellEnd"/>
      <w:r>
        <w:br/>
        <w:t>- Database (Book table)</w:t>
      </w:r>
      <w:r>
        <w:br/>
      </w:r>
      <w:r>
        <w:br/>
        <w:t>Flow:</w:t>
      </w:r>
      <w:r>
        <w:br/>
        <w:t>1. Admin opens the Add Book form and enters title, author, ISBN, and quantity.</w:t>
      </w:r>
      <w:r>
        <w:br/>
        <w:t>2. Frontend sends a POST request to /</w:t>
      </w:r>
      <w:proofErr w:type="spellStart"/>
      <w:r>
        <w:t>api</w:t>
      </w:r>
      <w:proofErr w:type="spellEnd"/>
      <w:r>
        <w:t>/books with the book details.</w:t>
      </w:r>
      <w:r>
        <w:br/>
        <w:t xml:space="preserve">3. </w:t>
      </w:r>
      <w:proofErr w:type="spellStart"/>
      <w:r>
        <w:t>BookController</w:t>
      </w:r>
      <w:proofErr w:type="spellEnd"/>
      <w:r>
        <w:t xml:space="preserve"> validates input and calls </w:t>
      </w:r>
      <w:proofErr w:type="spellStart"/>
      <w:r>
        <w:t>BookService.createBook</w:t>
      </w:r>
      <w:proofErr w:type="spellEnd"/>
      <w:r>
        <w:t>(</w:t>
      </w:r>
      <w:proofErr w:type="spellStart"/>
      <w:r>
        <w:t>dto</w:t>
      </w:r>
      <w:proofErr w:type="spellEnd"/>
      <w:r>
        <w:t>).</w:t>
      </w:r>
      <w:r>
        <w:br/>
        <w:t xml:space="preserve">4. </w:t>
      </w:r>
      <w:proofErr w:type="spellStart"/>
      <w:r>
        <w:t>BookService</w:t>
      </w:r>
      <w:proofErr w:type="spellEnd"/>
      <w:r>
        <w:t xml:space="preserve"> maps the DTO to a Book entity and saves it via </w:t>
      </w:r>
      <w:proofErr w:type="spellStart"/>
      <w:r>
        <w:t>BookRepository</w:t>
      </w:r>
      <w:proofErr w:type="spellEnd"/>
      <w:r>
        <w:t>.</w:t>
      </w:r>
      <w:r>
        <w:br/>
        <w:t xml:space="preserve">5. The database assigns a new </w:t>
      </w:r>
      <w:proofErr w:type="spellStart"/>
      <w:r>
        <w:t>book_id</w:t>
      </w:r>
      <w:proofErr w:type="spellEnd"/>
      <w:r>
        <w:t xml:space="preserve"> and persists the record.</w:t>
      </w:r>
      <w:r>
        <w:br/>
        <w:t xml:space="preserve">6. Frontend receives confirmation and updates the </w:t>
      </w:r>
      <w:proofErr w:type="gramStart"/>
      <w:r>
        <w:t>Admin</w:t>
      </w:r>
      <w:proofErr w:type="gramEnd"/>
      <w:r>
        <w:t xml:space="preserve"> book list and search results.</w:t>
      </w:r>
    </w:p>
    <w:p w14:paraId="71AC1FFB" w14:textId="77777777" w:rsidR="00405B31" w:rsidRDefault="007D3FF2">
      <w:pPr>
        <w:pStyle w:val="Heading2"/>
      </w:pPr>
      <w:r>
        <w:t>4. Design Decisions</w:t>
      </w:r>
    </w:p>
    <w:p w14:paraId="7353C6C2" w14:textId="77777777" w:rsidR="00405B31" w:rsidRDefault="007D3FF2">
      <w:pPr>
        <w:pStyle w:val="Heading3"/>
      </w:pPr>
      <w:r>
        <w:t>4.1 Backend Technology Choice</w:t>
      </w:r>
    </w:p>
    <w:p w14:paraId="6FFCF3F0" w14:textId="77777777" w:rsidR="00405B31" w:rsidRDefault="007D3FF2">
      <w:r>
        <w:t>Option 1 – Java Spring Boot: Provides strong support for REST APIs, built-in dependency injection, mature ecosystem, and integration with JPA/Hibernate for database access.</w:t>
      </w:r>
      <w:r>
        <w:br/>
        <w:t>Option 2 – Python Flask: Lightweight and easier to get started with, but requires more manual setup for larger applications.</w:t>
      </w:r>
      <w:r>
        <w:br/>
      </w:r>
      <w:r>
        <w:br/>
        <w:t>Decision: Java Spring Boot is chosen for the backend due to its robustness, strong typing, and better alignment with enterprise-style web application development.</w:t>
      </w:r>
    </w:p>
    <w:p w14:paraId="56273AF1" w14:textId="77777777" w:rsidR="00405B31" w:rsidRDefault="007D3FF2">
      <w:pPr>
        <w:pStyle w:val="Heading3"/>
      </w:pPr>
      <w:r>
        <w:t>4.2 Database Choice</w:t>
      </w:r>
    </w:p>
    <w:p w14:paraId="3A0D1A06" w14:textId="77777777" w:rsidR="00405B31" w:rsidRDefault="007D3FF2">
      <w:r>
        <w:t>Option 1 – PostgreSQL: Advanced SQL features, strong support for constraints, and reliability.</w:t>
      </w:r>
      <w:r>
        <w:br/>
        <w:t>Option 2 – MySQL: Widely used and easy to configure.</w:t>
      </w:r>
      <w:r>
        <w:br/>
      </w:r>
      <w:r>
        <w:br/>
        <w:t>Decision: PostgreSQL is selected because of its strong referential integrity support and richer SQL capabilities, which are beneficial for maintaining consistent inventory and borrowing records.</w:t>
      </w:r>
    </w:p>
    <w:p w14:paraId="23AC364B" w14:textId="77777777" w:rsidR="00405B31" w:rsidRDefault="007D3FF2">
      <w:pPr>
        <w:pStyle w:val="Heading3"/>
      </w:pPr>
      <w:r>
        <w:t>4.3 Architectural Style</w:t>
      </w:r>
    </w:p>
    <w:p w14:paraId="20AB941E" w14:textId="77777777" w:rsidR="00405B31" w:rsidRDefault="007D3FF2">
      <w:r>
        <w:t>Option 1 – Monolithic Layered Architecture: Simpler deployment model, clear separation of concerns.</w:t>
      </w:r>
      <w:r>
        <w:br/>
        <w:t>Option 2 – Microservices: Higher complexity, overhead for a project of this scale.</w:t>
      </w:r>
      <w:r>
        <w:br/>
      </w:r>
      <w:r>
        <w:br/>
        <w:t>Decision: A monolithic layered architecture is adopted, as it is sufficient for the project scope, easier to test, and more appropriate for a student team project with limited time.</w:t>
      </w:r>
    </w:p>
    <w:p w14:paraId="715E1791" w14:textId="77777777" w:rsidR="00405B31" w:rsidRDefault="007D3FF2">
      <w:pPr>
        <w:pStyle w:val="Heading3"/>
      </w:pPr>
      <w:r>
        <w:lastRenderedPageBreak/>
        <w:t>4.4 Other Design Considerations</w:t>
      </w:r>
    </w:p>
    <w:p w14:paraId="41BAF941" w14:textId="77777777" w:rsidR="00405B31" w:rsidRDefault="007D3FF2">
      <w:r>
        <w:t>- RESTful APIs are used to clearly separate frontend and backend concerns.</w:t>
      </w:r>
      <w:r>
        <w:br/>
        <w:t>- DTOs (Data Transfer Objects) are used to decouple internal entities from external API contracts.</w:t>
      </w:r>
      <w:r>
        <w:br/>
        <w:t>- Standard HTTP response codes (200, 201, 400, 401, 403, 404) are used for clear error handling.</w:t>
      </w:r>
      <w:r>
        <w:br/>
        <w:t>- Logging is applied at controller and service levels to support debugging and maintenance.</w:t>
      </w:r>
    </w:p>
    <w:p w14:paraId="3CF91BE3" w14:textId="77777777" w:rsidR="00405B31" w:rsidRDefault="007D3FF2">
      <w:pPr>
        <w:pStyle w:val="Heading2"/>
      </w:pPr>
      <w:r>
        <w:t>5. Repository and Version Control</w:t>
      </w:r>
    </w:p>
    <w:p w14:paraId="3BAFB52C" w14:textId="77777777" w:rsidR="00405B31" w:rsidRDefault="007D3FF2">
      <w:r>
        <w:t>Git with GitHub will be used for version control and collaboration.</w:t>
      </w:r>
      <w:r>
        <w:br/>
      </w:r>
      <w:r>
        <w:br/>
        <w:t>- Main Branches:</w:t>
      </w:r>
      <w:r>
        <w:br/>
        <w:t xml:space="preserve">  • main: stable, production-ready code.</w:t>
      </w:r>
      <w:r>
        <w:br/>
        <w:t xml:space="preserve">  • develop: integration branch for features.</w:t>
      </w:r>
      <w:r>
        <w:br/>
        <w:t>- Feature Branch Workflow:</w:t>
      </w:r>
      <w:r>
        <w:br/>
        <w:t xml:space="preserve">  • Each new feature or bugfix is developed in a separate branch (e.g., feature/login, feature/search).</w:t>
      </w:r>
      <w:r>
        <w:br/>
        <w:t xml:space="preserve">  • Changes are merged via pull requests with at least one peer review.</w:t>
      </w:r>
      <w:r>
        <w:br/>
        <w:t>- Commit Messages:</w:t>
      </w:r>
      <w:r>
        <w:br/>
        <w:t xml:space="preserve">  • Follow a consistent convention, e.g., "feat: add borrow book endpoint" or "fix: correct book availability update".</w:t>
      </w:r>
      <w:r>
        <w:br/>
        <w:t>- Issue Tracking:</w:t>
      </w:r>
      <w:r>
        <w:br/>
        <w:t xml:space="preserve">  • GitHub Issues are used to track tasks, bugs, and enhancements.</w:t>
      </w:r>
      <w:r>
        <w:br/>
      </w:r>
    </w:p>
    <w:p w14:paraId="4E896F9A" w14:textId="77777777" w:rsidR="00D121C2" w:rsidRDefault="00D121C2"/>
    <w:p w14:paraId="4126CF53" w14:textId="77777777" w:rsidR="00D121C2" w:rsidRDefault="00D121C2"/>
    <w:p w14:paraId="75165BD6" w14:textId="77777777" w:rsidR="00D121C2" w:rsidRDefault="00D121C2"/>
    <w:p w14:paraId="7F87F905" w14:textId="77777777" w:rsidR="00D121C2" w:rsidRDefault="00D121C2"/>
    <w:p w14:paraId="44F014E4" w14:textId="77777777" w:rsidR="00D121C2" w:rsidRDefault="00D121C2"/>
    <w:p w14:paraId="41AEF2F0" w14:textId="77777777" w:rsidR="00D121C2" w:rsidRDefault="00D121C2"/>
    <w:p w14:paraId="0587D9B1" w14:textId="77777777" w:rsidR="00D121C2" w:rsidRDefault="00D121C2"/>
    <w:p w14:paraId="536B8939" w14:textId="77777777" w:rsidR="00D121C2" w:rsidRDefault="00D121C2"/>
    <w:p w14:paraId="3D240590" w14:textId="77777777" w:rsidR="00D121C2" w:rsidRDefault="00D121C2"/>
    <w:p w14:paraId="63CDF046" w14:textId="77777777" w:rsidR="00D121C2" w:rsidRDefault="00D121C2"/>
    <w:p w14:paraId="1198C2D3" w14:textId="4CC7F017" w:rsidR="00D121C2" w:rsidRDefault="007D3FF2" w:rsidP="00D121C2">
      <w:pPr>
        <w:pStyle w:val="Heading2"/>
      </w:pPr>
      <w:r>
        <w:t>6. Contribution Matrix</w:t>
      </w:r>
    </w:p>
    <w:p w14:paraId="51EEE1C4" w14:textId="77777777" w:rsidR="00D121C2" w:rsidRPr="00D121C2" w:rsidRDefault="00D121C2" w:rsidP="00D121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758"/>
        <w:gridCol w:w="739"/>
        <w:gridCol w:w="610"/>
        <w:gridCol w:w="624"/>
      </w:tblGrid>
      <w:tr w:rsidR="00D121C2" w:rsidRPr="00D121C2" w14:paraId="35F1B5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DA9FB" w14:textId="68E191C5" w:rsidR="00D121C2" w:rsidRPr="00D121C2" w:rsidRDefault="00423273" w:rsidP="00411995">
            <w:pPr>
              <w:rPr>
                <w:lang w:val="tr-TR"/>
              </w:rPr>
            </w:pPr>
            <w:proofErr w:type="spellStart"/>
            <w:r>
              <w:rPr>
                <w:b/>
                <w:bCs/>
                <w:lang w:val="tr-TR"/>
              </w:rPr>
              <w:lastRenderedPageBreak/>
              <w:t>Task</w:t>
            </w:r>
            <w:proofErr w:type="spellEnd"/>
            <w:r>
              <w:rPr>
                <w:b/>
                <w:bCs/>
                <w:lang w:val="tr-TR"/>
              </w:rPr>
              <w:t xml:space="preserve"> </w:t>
            </w:r>
            <w:proofErr w:type="spellStart"/>
            <w:r>
              <w:rPr>
                <w:b/>
                <w:bCs/>
                <w:lang w:val="tr-TR"/>
              </w:rPr>
              <w:t>Matri</w:t>
            </w:r>
            <w:r w:rsidR="00411995">
              <w:rPr>
                <w:b/>
                <w:bCs/>
                <w:lang w:val="tr-TR"/>
              </w:rPr>
              <w:t>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FF0CF4" w14:textId="77777777" w:rsidR="00D121C2" w:rsidRPr="00D121C2" w:rsidRDefault="00D121C2" w:rsidP="00D121C2">
            <w:pPr>
              <w:rPr>
                <w:lang w:val="tr-TR"/>
              </w:rPr>
            </w:pPr>
            <w:r w:rsidRPr="00D121C2">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0AF67" w14:textId="77777777" w:rsidR="00D121C2" w:rsidRPr="00D121C2" w:rsidRDefault="00D121C2" w:rsidP="00D121C2">
            <w:pPr>
              <w:rPr>
                <w:lang w:val="tr-TR"/>
              </w:rPr>
            </w:pPr>
            <w:r w:rsidRPr="00D121C2">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5D631" w14:textId="77777777" w:rsidR="00D121C2" w:rsidRPr="00D121C2" w:rsidRDefault="00D121C2" w:rsidP="00D121C2">
            <w:pPr>
              <w:rPr>
                <w:lang w:val="tr-TR"/>
              </w:rPr>
            </w:pPr>
            <w:r w:rsidRPr="00D121C2">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6CC20" w14:textId="77777777" w:rsidR="00D121C2" w:rsidRPr="00D121C2" w:rsidRDefault="00D121C2" w:rsidP="00D121C2">
            <w:pPr>
              <w:rPr>
                <w:lang w:val="tr-TR"/>
              </w:rPr>
            </w:pPr>
            <w:r w:rsidRPr="00D121C2">
              <w:rPr>
                <w:b/>
                <w:bCs/>
                <w:lang w:val="tr-TR"/>
              </w:rPr>
              <w:t>Kaan</w:t>
            </w:r>
          </w:p>
        </w:tc>
      </w:tr>
      <w:tr w:rsidR="00D121C2" w:rsidRPr="00D121C2" w14:paraId="428F4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EB878" w14:textId="77777777" w:rsidR="00D121C2" w:rsidRPr="00D121C2" w:rsidRDefault="00D121C2" w:rsidP="00D121C2">
            <w:pPr>
              <w:rPr>
                <w:lang w:val="tr-TR"/>
              </w:rPr>
            </w:pPr>
            <w:r w:rsidRPr="00D121C2">
              <w:rPr>
                <w:b/>
                <w:bCs/>
                <w:lang w:val="tr-TR"/>
              </w:rPr>
              <w:t xml:space="preserve">1. </w:t>
            </w:r>
            <w:proofErr w:type="spellStart"/>
            <w:r w:rsidRPr="00D121C2">
              <w:rPr>
                <w:b/>
                <w:bCs/>
                <w:lang w:val="tr-TR"/>
              </w:rPr>
              <w:t>System</w:t>
            </w:r>
            <w:proofErr w:type="spellEnd"/>
            <w:r w:rsidRPr="00D121C2">
              <w:rPr>
                <w:b/>
                <w:bCs/>
                <w:lang w:val="tr-TR"/>
              </w:rPr>
              <w:t xml:space="preserve"> </w:t>
            </w:r>
            <w:proofErr w:type="spellStart"/>
            <w:r w:rsidRPr="00D121C2">
              <w:rPr>
                <w:b/>
                <w:bCs/>
                <w:lang w:val="tr-TR"/>
              </w:rPr>
              <w:t>Overview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8789B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BA2AAF"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045E2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9DE60D" w14:textId="77777777" w:rsidR="00D121C2" w:rsidRPr="00D121C2" w:rsidRDefault="00D121C2" w:rsidP="00D121C2">
            <w:pPr>
              <w:rPr>
                <w:lang w:val="tr-TR"/>
              </w:rPr>
            </w:pPr>
          </w:p>
        </w:tc>
      </w:tr>
      <w:tr w:rsidR="00D121C2" w:rsidRPr="00D121C2" w14:paraId="2724F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C5E66" w14:textId="77777777" w:rsidR="00D121C2" w:rsidRPr="00D121C2" w:rsidRDefault="00D121C2" w:rsidP="00D121C2">
            <w:pPr>
              <w:rPr>
                <w:lang w:val="tr-TR"/>
              </w:rPr>
            </w:pPr>
            <w:r w:rsidRPr="00D121C2">
              <w:rPr>
                <w:lang w:val="tr-TR"/>
              </w:rPr>
              <w:t xml:space="preserve">1.1 Project </w:t>
            </w:r>
            <w:proofErr w:type="spellStart"/>
            <w:r w:rsidRPr="00D121C2">
              <w:rPr>
                <w:lang w:val="tr-TR"/>
              </w:rPr>
              <w:t>Description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FE1E6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E1743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351A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D0ED1A" w14:textId="77777777" w:rsidR="00D121C2" w:rsidRPr="00D121C2" w:rsidRDefault="00D121C2" w:rsidP="00D121C2">
            <w:pPr>
              <w:rPr>
                <w:lang w:val="tr-TR"/>
              </w:rPr>
            </w:pPr>
            <w:r w:rsidRPr="00D121C2">
              <w:rPr>
                <w:b/>
                <w:bCs/>
                <w:lang w:val="tr-TR"/>
              </w:rPr>
              <w:t>X</w:t>
            </w:r>
          </w:p>
        </w:tc>
      </w:tr>
      <w:tr w:rsidR="00D121C2" w:rsidRPr="00D121C2" w14:paraId="435E6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56D0E" w14:textId="77777777" w:rsidR="00D121C2" w:rsidRPr="00D121C2" w:rsidRDefault="00D121C2" w:rsidP="00D121C2">
            <w:pPr>
              <w:rPr>
                <w:lang w:val="tr-TR"/>
              </w:rPr>
            </w:pPr>
            <w:r w:rsidRPr="00D121C2">
              <w:rPr>
                <w:lang w:val="tr-TR"/>
              </w:rPr>
              <w:t xml:space="preserve">1.2 </w:t>
            </w:r>
            <w:proofErr w:type="spellStart"/>
            <w:r w:rsidRPr="00D121C2">
              <w:rPr>
                <w:lang w:val="tr-TR"/>
              </w:rPr>
              <w:t>System</w:t>
            </w:r>
            <w:proofErr w:type="spellEnd"/>
            <w:r w:rsidRPr="00D121C2">
              <w:rPr>
                <w:lang w:val="tr-TR"/>
              </w:rPr>
              <w:t xml:space="preserve">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59F0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2D3CB"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53DD12"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502EF" w14:textId="77777777" w:rsidR="00D121C2" w:rsidRPr="00D121C2" w:rsidRDefault="00D121C2" w:rsidP="00D121C2">
            <w:pPr>
              <w:rPr>
                <w:lang w:val="tr-TR"/>
              </w:rPr>
            </w:pPr>
          </w:p>
        </w:tc>
      </w:tr>
      <w:tr w:rsidR="00D121C2" w:rsidRPr="00D121C2" w14:paraId="7B8E0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6106E" w14:textId="77777777" w:rsidR="00D121C2" w:rsidRPr="00D121C2" w:rsidRDefault="00D121C2" w:rsidP="00D121C2">
            <w:pPr>
              <w:rPr>
                <w:lang w:val="tr-TR"/>
              </w:rPr>
            </w:pPr>
            <w:r w:rsidRPr="00D121C2">
              <w:rPr>
                <w:lang w:val="tr-TR"/>
              </w:rPr>
              <w:t xml:space="preserve">1.3 </w:t>
            </w:r>
            <w:proofErr w:type="spellStart"/>
            <w:r w:rsidRPr="00D121C2">
              <w:rPr>
                <w:lang w:val="tr-TR"/>
              </w:rPr>
              <w:t>Technology</w:t>
            </w:r>
            <w:proofErr w:type="spellEnd"/>
            <w:r w:rsidRPr="00D121C2">
              <w:rPr>
                <w:lang w:val="tr-TR"/>
              </w:rPr>
              <w:t xml:space="preserve"> </w:t>
            </w:r>
            <w:proofErr w:type="spellStart"/>
            <w:r w:rsidRPr="00D121C2">
              <w:rPr>
                <w:lang w:val="tr-TR"/>
              </w:rPr>
              <w:t>Stack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0113AB"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C5A7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67A4A"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4F88" w14:textId="77777777" w:rsidR="00D121C2" w:rsidRPr="00D121C2" w:rsidRDefault="00D121C2" w:rsidP="00D121C2">
            <w:pPr>
              <w:rPr>
                <w:lang w:val="tr-TR"/>
              </w:rPr>
            </w:pPr>
          </w:p>
        </w:tc>
      </w:tr>
      <w:tr w:rsidR="00D121C2" w:rsidRPr="00D121C2" w14:paraId="53E8B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F0040" w14:textId="77777777" w:rsidR="00D121C2" w:rsidRPr="00D121C2" w:rsidRDefault="00D121C2" w:rsidP="00D121C2">
            <w:pPr>
              <w:rPr>
                <w:lang w:val="tr-TR"/>
              </w:rPr>
            </w:pPr>
            <w:r w:rsidRPr="00D121C2">
              <w:rPr>
                <w:b/>
                <w:bCs/>
                <w:lang w:val="tr-TR"/>
              </w:rPr>
              <w:t xml:space="preserve">2. </w:t>
            </w:r>
            <w:proofErr w:type="spellStart"/>
            <w:r w:rsidRPr="00D121C2">
              <w:rPr>
                <w:b/>
                <w:bCs/>
                <w:lang w:val="tr-TR"/>
              </w:rPr>
              <w:t>Implementation</w:t>
            </w:r>
            <w:proofErr w:type="spellEnd"/>
            <w:r w:rsidRPr="00D121C2">
              <w:rPr>
                <w:b/>
                <w:bCs/>
                <w:lang w:val="tr-TR"/>
              </w:rPr>
              <w:t xml:space="preserve"> </w:t>
            </w:r>
            <w:proofErr w:type="spellStart"/>
            <w:r w:rsidRPr="00D121C2">
              <w:rPr>
                <w:b/>
                <w:bCs/>
                <w:lang w:val="tr-TR"/>
              </w:rPr>
              <w:t>Details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D19579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42FD0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F0B04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A6A3DA" w14:textId="77777777" w:rsidR="00D121C2" w:rsidRPr="00D121C2" w:rsidRDefault="00D121C2" w:rsidP="00D121C2">
            <w:pPr>
              <w:rPr>
                <w:lang w:val="tr-TR"/>
              </w:rPr>
            </w:pPr>
          </w:p>
        </w:tc>
      </w:tr>
      <w:tr w:rsidR="00D121C2" w:rsidRPr="00D121C2" w14:paraId="492B3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836AF" w14:textId="77777777" w:rsidR="00D121C2" w:rsidRPr="00D121C2" w:rsidRDefault="00D121C2" w:rsidP="00D121C2">
            <w:pPr>
              <w:rPr>
                <w:lang w:val="tr-TR"/>
              </w:rPr>
            </w:pPr>
            <w:r w:rsidRPr="00D121C2">
              <w:rPr>
                <w:lang w:val="tr-TR"/>
              </w:rPr>
              <w:t xml:space="preserve">2.1 </w:t>
            </w:r>
            <w:proofErr w:type="spellStart"/>
            <w:r w:rsidRPr="00D121C2">
              <w:rPr>
                <w:lang w:val="tr-TR"/>
              </w:rPr>
              <w:t>Codebase</w:t>
            </w:r>
            <w:proofErr w:type="spellEnd"/>
            <w:r w:rsidRPr="00D121C2">
              <w:rPr>
                <w:lang w:val="tr-TR"/>
              </w:rPr>
              <w:t xml:space="preserve"> </w:t>
            </w:r>
            <w:proofErr w:type="spellStart"/>
            <w:r w:rsidRPr="00D121C2">
              <w:rPr>
                <w:lang w:val="tr-TR"/>
              </w:rPr>
              <w:t>Structure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A6A8B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3902F"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DF1FC9"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D32B27" w14:textId="77777777" w:rsidR="00D121C2" w:rsidRPr="00D121C2" w:rsidRDefault="00D121C2" w:rsidP="00D121C2">
            <w:pPr>
              <w:rPr>
                <w:lang w:val="tr-TR"/>
              </w:rPr>
            </w:pPr>
          </w:p>
        </w:tc>
      </w:tr>
      <w:tr w:rsidR="00D121C2" w:rsidRPr="00D121C2" w14:paraId="43155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DBAFE" w14:textId="77777777" w:rsidR="00D121C2" w:rsidRPr="00D121C2" w:rsidRDefault="00D121C2" w:rsidP="00D121C2">
            <w:pPr>
              <w:rPr>
                <w:lang w:val="tr-TR"/>
              </w:rPr>
            </w:pPr>
            <w:r w:rsidRPr="00D121C2">
              <w:rPr>
                <w:lang w:val="tr-TR"/>
              </w:rPr>
              <w:t xml:space="preserve">2.2 </w:t>
            </w:r>
            <w:proofErr w:type="spellStart"/>
            <w:r w:rsidRPr="00D121C2">
              <w:rPr>
                <w:lang w:val="tr-TR"/>
              </w:rPr>
              <w:t>Key</w:t>
            </w:r>
            <w:proofErr w:type="spellEnd"/>
            <w:r w:rsidRPr="00D121C2">
              <w:rPr>
                <w:lang w:val="tr-TR"/>
              </w:rPr>
              <w:t xml:space="preserve">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B69AE"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21606"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3A78B"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4F3E49" w14:textId="77777777" w:rsidR="00D121C2" w:rsidRPr="00D121C2" w:rsidRDefault="00D121C2" w:rsidP="00D121C2">
            <w:pPr>
              <w:rPr>
                <w:lang w:val="tr-TR"/>
              </w:rPr>
            </w:pPr>
          </w:p>
        </w:tc>
      </w:tr>
      <w:tr w:rsidR="00D121C2" w:rsidRPr="00D121C2" w14:paraId="7CE93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4DCDF" w14:textId="77777777" w:rsidR="00D121C2" w:rsidRPr="00D121C2" w:rsidRDefault="00D121C2" w:rsidP="00D121C2">
            <w:pPr>
              <w:rPr>
                <w:lang w:val="tr-TR"/>
              </w:rPr>
            </w:pPr>
            <w:r w:rsidRPr="00D121C2">
              <w:rPr>
                <w:lang w:val="tr-TR"/>
              </w:rPr>
              <w:t xml:space="preserve">2.3 Component </w:t>
            </w:r>
            <w:proofErr w:type="spellStart"/>
            <w:r w:rsidRPr="00D121C2">
              <w:rPr>
                <w:lang w:val="tr-TR"/>
              </w:rPr>
              <w:t>Interfaces</w:t>
            </w:r>
            <w:proofErr w:type="spellEnd"/>
            <w:r w:rsidRPr="00D121C2">
              <w:rPr>
                <w:lang w:val="tr-TR"/>
              </w:rPr>
              <w:t xml:space="preserve"> (</w:t>
            </w:r>
            <w:proofErr w:type="spellStart"/>
            <w:r w:rsidRPr="00D121C2">
              <w:rPr>
                <w:lang w:val="tr-TR"/>
              </w:rPr>
              <w:t>APIs</w:t>
            </w:r>
            <w:proofErr w:type="spellEnd"/>
            <w:r w:rsidRPr="00D121C2">
              <w:rPr>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A1114"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E23B4"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AC7866"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93A9E3" w14:textId="77777777" w:rsidR="00D121C2" w:rsidRPr="00D121C2" w:rsidRDefault="00D121C2" w:rsidP="00D121C2">
            <w:pPr>
              <w:rPr>
                <w:lang w:val="tr-TR"/>
              </w:rPr>
            </w:pPr>
          </w:p>
        </w:tc>
      </w:tr>
      <w:tr w:rsidR="00D121C2" w:rsidRPr="00D121C2" w14:paraId="73968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8767F" w14:textId="77777777" w:rsidR="00D121C2" w:rsidRPr="00D121C2" w:rsidRDefault="00D121C2" w:rsidP="00D121C2">
            <w:pPr>
              <w:rPr>
                <w:lang w:val="tr-TR"/>
              </w:rPr>
            </w:pPr>
            <w:r w:rsidRPr="00D121C2">
              <w:rPr>
                <w:lang w:val="tr-TR"/>
              </w:rPr>
              <w:t xml:space="preserve">2.4 Data Model / </w:t>
            </w:r>
            <w:proofErr w:type="spellStart"/>
            <w:r w:rsidRPr="00D121C2">
              <w:rPr>
                <w:lang w:val="tr-TR"/>
              </w:rPr>
              <w:t>Schema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26AC3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A8CDA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E5A707"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595F3" w14:textId="77777777" w:rsidR="00D121C2" w:rsidRPr="00D121C2" w:rsidRDefault="00D121C2" w:rsidP="00D121C2">
            <w:pPr>
              <w:rPr>
                <w:lang w:val="tr-TR"/>
              </w:rPr>
            </w:pPr>
          </w:p>
        </w:tc>
      </w:tr>
      <w:tr w:rsidR="00D121C2" w:rsidRPr="00D121C2" w14:paraId="20CC8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E4826" w14:textId="77777777" w:rsidR="00D121C2" w:rsidRPr="00D121C2" w:rsidRDefault="00D121C2" w:rsidP="00D121C2">
            <w:pPr>
              <w:rPr>
                <w:lang w:val="tr-TR"/>
              </w:rPr>
            </w:pPr>
            <w:r w:rsidRPr="00D121C2">
              <w:rPr>
                <w:lang w:val="tr-TR"/>
              </w:rPr>
              <w:t xml:space="preserve">2.5 Visual </w:t>
            </w:r>
            <w:proofErr w:type="spellStart"/>
            <w:r w:rsidRPr="00D121C2">
              <w:rPr>
                <w:lang w:val="tr-TR"/>
              </w:rPr>
              <w:t>Interfaces</w:t>
            </w:r>
            <w:proofErr w:type="spellEnd"/>
            <w:r w:rsidRPr="00D121C2">
              <w:rPr>
                <w:lang w:val="tr-TR"/>
              </w:rPr>
              <w:t xml:space="preserve"> (</w:t>
            </w:r>
            <w:proofErr w:type="spellStart"/>
            <w:r w:rsidRPr="00D121C2">
              <w:rPr>
                <w:lang w:val="tr-TR"/>
              </w:rPr>
              <w:t>Wireframes</w:t>
            </w:r>
            <w:proofErr w:type="spellEnd"/>
            <w:r w:rsidRPr="00D121C2">
              <w:rPr>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2BF0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377F09"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129AD"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78AE89" w14:textId="77777777" w:rsidR="00D121C2" w:rsidRPr="00D121C2" w:rsidRDefault="00D121C2" w:rsidP="00D121C2">
            <w:pPr>
              <w:rPr>
                <w:lang w:val="tr-TR"/>
              </w:rPr>
            </w:pPr>
            <w:r w:rsidRPr="00D121C2">
              <w:rPr>
                <w:b/>
                <w:bCs/>
                <w:lang w:val="tr-TR"/>
              </w:rPr>
              <w:t>X</w:t>
            </w:r>
          </w:p>
        </w:tc>
      </w:tr>
      <w:tr w:rsidR="00D121C2" w:rsidRPr="00D121C2" w14:paraId="3D253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801E8" w14:textId="77777777" w:rsidR="00D121C2" w:rsidRPr="00D121C2" w:rsidRDefault="00D121C2" w:rsidP="00D121C2">
            <w:pPr>
              <w:rPr>
                <w:lang w:val="tr-TR"/>
              </w:rPr>
            </w:pPr>
            <w:r w:rsidRPr="00D121C2">
              <w:rPr>
                <w:b/>
                <w:bCs/>
                <w:lang w:val="tr-TR"/>
              </w:rPr>
              <w:t xml:space="preserve">3. </w:t>
            </w:r>
            <w:proofErr w:type="spellStart"/>
            <w:r w:rsidRPr="00D121C2">
              <w:rPr>
                <w:b/>
                <w:bCs/>
                <w:lang w:val="tr-TR"/>
              </w:rPr>
              <w:t>Use</w:t>
            </w:r>
            <w:proofErr w:type="spellEnd"/>
            <w:r w:rsidRPr="00D121C2">
              <w:rPr>
                <w:b/>
                <w:bCs/>
                <w:lang w:val="tr-TR"/>
              </w:rPr>
              <w:t xml:space="preserve"> Case </w:t>
            </w:r>
            <w:proofErr w:type="spellStart"/>
            <w:r w:rsidRPr="00D121C2">
              <w:rPr>
                <w:b/>
                <w:bCs/>
                <w:lang w:val="tr-TR"/>
              </w:rPr>
              <w:t>Support</w:t>
            </w:r>
            <w:proofErr w:type="spellEnd"/>
            <w:r w:rsidRPr="00D121C2">
              <w:rPr>
                <w:b/>
                <w:bCs/>
                <w:lang w:val="tr-TR"/>
              </w:rPr>
              <w:t xml:space="preserve"> in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DFDB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9CC4169"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F61562"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9F524E" w14:textId="77777777" w:rsidR="00D121C2" w:rsidRPr="00D121C2" w:rsidRDefault="00D121C2" w:rsidP="00D121C2">
            <w:pPr>
              <w:rPr>
                <w:lang w:val="tr-TR"/>
              </w:rPr>
            </w:pPr>
          </w:p>
        </w:tc>
      </w:tr>
      <w:tr w:rsidR="00D121C2" w:rsidRPr="00D121C2" w14:paraId="403FA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83A4C" w14:textId="77777777" w:rsidR="00D121C2" w:rsidRPr="00D121C2" w:rsidRDefault="00D121C2" w:rsidP="00D121C2">
            <w:pPr>
              <w:rPr>
                <w:lang w:val="tr-TR"/>
              </w:rPr>
            </w:pPr>
            <w:r w:rsidRPr="00D121C2">
              <w:rPr>
                <w:lang w:val="tr-TR"/>
              </w:rPr>
              <w:t xml:space="preserve">3.1 </w:t>
            </w:r>
            <w:proofErr w:type="spellStart"/>
            <w:r w:rsidRPr="00D121C2">
              <w:rPr>
                <w:lang w:val="tr-TR"/>
              </w:rPr>
              <w:t>Use</w:t>
            </w:r>
            <w:proofErr w:type="spellEnd"/>
            <w:r w:rsidRPr="00D121C2">
              <w:rPr>
                <w:lang w:val="tr-TR"/>
              </w:rPr>
              <w:t xml:space="preserve"> Case </w:t>
            </w:r>
            <w:proofErr w:type="spellStart"/>
            <w:r w:rsidRPr="00D121C2">
              <w:rPr>
                <w:lang w:val="tr-TR"/>
              </w:rPr>
              <w:t>Selection</w:t>
            </w:r>
            <w:proofErr w:type="spellEnd"/>
            <w:r w:rsidRPr="00D121C2">
              <w:rPr>
                <w:lang w:val="tr-TR"/>
              </w:rPr>
              <w:t xml:space="preserve"> &amp; </w:t>
            </w:r>
            <w:proofErr w:type="spellStart"/>
            <w:r w:rsidRPr="00D121C2">
              <w:rPr>
                <w:lang w:val="tr-TR"/>
              </w:rPr>
              <w:t>Mapping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716D9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854C75"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31D37"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14925C" w14:textId="77777777" w:rsidR="00D121C2" w:rsidRPr="00D121C2" w:rsidRDefault="00D121C2" w:rsidP="00D121C2">
            <w:pPr>
              <w:rPr>
                <w:lang w:val="tr-TR"/>
              </w:rPr>
            </w:pPr>
            <w:r w:rsidRPr="00D121C2">
              <w:rPr>
                <w:b/>
                <w:bCs/>
                <w:lang w:val="tr-TR"/>
              </w:rPr>
              <w:t>X</w:t>
            </w:r>
          </w:p>
        </w:tc>
      </w:tr>
      <w:tr w:rsidR="00D121C2" w:rsidRPr="00D121C2" w14:paraId="19FDB9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A06DB" w14:textId="77777777" w:rsidR="00D121C2" w:rsidRPr="00D121C2" w:rsidRDefault="00D121C2" w:rsidP="00D121C2">
            <w:pPr>
              <w:rPr>
                <w:lang w:val="tr-TR"/>
              </w:rPr>
            </w:pPr>
            <w:r w:rsidRPr="00D121C2">
              <w:rPr>
                <w:lang w:val="tr-TR"/>
              </w:rPr>
              <w:t xml:space="preserve">3.2 </w:t>
            </w:r>
            <w:proofErr w:type="spellStart"/>
            <w:r w:rsidRPr="00D121C2">
              <w:rPr>
                <w:lang w:val="tr-TR"/>
              </w:rPr>
              <w:t>Use</w:t>
            </w:r>
            <w:proofErr w:type="spellEnd"/>
            <w:r w:rsidRPr="00D121C2">
              <w:rPr>
                <w:lang w:val="tr-TR"/>
              </w:rPr>
              <w:t xml:space="preserve"> Case </w:t>
            </w:r>
            <w:proofErr w:type="spellStart"/>
            <w:r w:rsidRPr="00D121C2">
              <w:rPr>
                <w:lang w:val="tr-TR"/>
              </w:rPr>
              <w:t>Flows</w:t>
            </w:r>
            <w:proofErr w:type="spellEnd"/>
            <w:r w:rsidRPr="00D121C2">
              <w:rPr>
                <w:lang w:val="tr-TR"/>
              </w:rPr>
              <w:t xml:space="preserve"> (</w:t>
            </w:r>
            <w:proofErr w:type="spellStart"/>
            <w:r w:rsidRPr="00D121C2">
              <w:rPr>
                <w:lang w:val="tr-TR"/>
              </w:rPr>
              <w:t>Backend</w:t>
            </w:r>
            <w:proofErr w:type="spellEnd"/>
            <w:r w:rsidRPr="00D121C2">
              <w:rPr>
                <w:lang w:val="tr-TR"/>
              </w:rPr>
              <w:t xml:space="preserve"> </w:t>
            </w:r>
            <w:proofErr w:type="spellStart"/>
            <w:r w:rsidRPr="00D121C2">
              <w:rPr>
                <w:lang w:val="tr-TR"/>
              </w:rPr>
              <w:t>Logic</w:t>
            </w:r>
            <w:proofErr w:type="spellEnd"/>
            <w:r w:rsidRPr="00D121C2">
              <w:rPr>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F891"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DB9EE"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329EA0"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C3EAF" w14:textId="77777777" w:rsidR="00D121C2" w:rsidRPr="00D121C2" w:rsidRDefault="00D121C2" w:rsidP="00D121C2">
            <w:pPr>
              <w:rPr>
                <w:lang w:val="tr-TR"/>
              </w:rPr>
            </w:pPr>
          </w:p>
        </w:tc>
      </w:tr>
      <w:tr w:rsidR="00D121C2" w:rsidRPr="00D121C2" w14:paraId="43C225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8F238" w14:textId="77777777" w:rsidR="00D121C2" w:rsidRPr="00D121C2" w:rsidRDefault="00D121C2" w:rsidP="00D121C2">
            <w:pPr>
              <w:rPr>
                <w:lang w:val="tr-TR"/>
              </w:rPr>
            </w:pPr>
            <w:r w:rsidRPr="00D121C2">
              <w:rPr>
                <w:lang w:val="tr-TR"/>
              </w:rPr>
              <w:t xml:space="preserve">3.3 </w:t>
            </w:r>
            <w:proofErr w:type="spellStart"/>
            <w:r w:rsidRPr="00D121C2">
              <w:rPr>
                <w:lang w:val="tr-TR"/>
              </w:rPr>
              <w:t>Use</w:t>
            </w:r>
            <w:proofErr w:type="spellEnd"/>
            <w:r w:rsidRPr="00D121C2">
              <w:rPr>
                <w:lang w:val="tr-TR"/>
              </w:rPr>
              <w:t xml:space="preserve"> Case </w:t>
            </w:r>
            <w:proofErr w:type="spellStart"/>
            <w:r w:rsidRPr="00D121C2">
              <w:rPr>
                <w:lang w:val="tr-TR"/>
              </w:rPr>
              <w:t>Flows</w:t>
            </w:r>
            <w:proofErr w:type="spellEnd"/>
            <w:r w:rsidRPr="00D121C2">
              <w:rPr>
                <w:lang w:val="tr-TR"/>
              </w:rPr>
              <w:t xml:space="preserve"> (</w:t>
            </w:r>
            <w:proofErr w:type="spellStart"/>
            <w:r w:rsidRPr="00D121C2">
              <w:rPr>
                <w:lang w:val="tr-TR"/>
              </w:rPr>
              <w:t>Frontend</w:t>
            </w:r>
            <w:proofErr w:type="spellEnd"/>
            <w:r w:rsidRPr="00D121C2">
              <w:rPr>
                <w:lang w:val="tr-TR"/>
              </w:rPr>
              <w:t>/UI)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10EA3"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0B30D8"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DC010"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9DE761" w14:textId="77777777" w:rsidR="00D121C2" w:rsidRPr="00D121C2" w:rsidRDefault="00D121C2" w:rsidP="00D121C2">
            <w:pPr>
              <w:rPr>
                <w:lang w:val="tr-TR"/>
              </w:rPr>
            </w:pPr>
            <w:r w:rsidRPr="00D121C2">
              <w:rPr>
                <w:b/>
                <w:bCs/>
                <w:lang w:val="tr-TR"/>
              </w:rPr>
              <w:t>X</w:t>
            </w:r>
          </w:p>
        </w:tc>
      </w:tr>
      <w:tr w:rsidR="00D121C2" w:rsidRPr="00D121C2" w14:paraId="2273D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B8D6C" w14:textId="77777777" w:rsidR="00D121C2" w:rsidRPr="00D121C2" w:rsidRDefault="00D121C2" w:rsidP="00D121C2">
            <w:pPr>
              <w:rPr>
                <w:lang w:val="tr-TR"/>
              </w:rPr>
            </w:pPr>
            <w:r w:rsidRPr="00D121C2">
              <w:rPr>
                <w:b/>
                <w:bCs/>
                <w:lang w:val="tr-TR"/>
              </w:rPr>
              <w:t xml:space="preserve">4. Design </w:t>
            </w:r>
            <w:proofErr w:type="spellStart"/>
            <w:r w:rsidRPr="00D121C2">
              <w:rPr>
                <w:b/>
                <w:bCs/>
                <w:lang w:val="tr-TR"/>
              </w:rPr>
              <w:t>Decisions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0D302A"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DA37C"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7598ED"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87D82" w14:textId="77777777" w:rsidR="00D121C2" w:rsidRPr="00D121C2" w:rsidRDefault="00D121C2" w:rsidP="00D121C2">
            <w:pPr>
              <w:rPr>
                <w:lang w:val="tr-TR"/>
              </w:rPr>
            </w:pPr>
          </w:p>
        </w:tc>
      </w:tr>
      <w:tr w:rsidR="00D121C2" w:rsidRPr="00D121C2" w14:paraId="3D235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99DF4" w14:textId="77777777" w:rsidR="00D121C2" w:rsidRPr="00D121C2" w:rsidRDefault="00D121C2" w:rsidP="00D121C2">
            <w:pPr>
              <w:rPr>
                <w:lang w:val="tr-TR"/>
              </w:rPr>
            </w:pPr>
            <w:r w:rsidRPr="00D121C2">
              <w:rPr>
                <w:b/>
                <w:bCs/>
                <w:lang w:val="tr-TR"/>
              </w:rPr>
              <w:t xml:space="preserve">Final </w:t>
            </w:r>
            <w:proofErr w:type="spellStart"/>
            <w:r w:rsidRPr="00D121C2">
              <w:rPr>
                <w:b/>
                <w:bCs/>
                <w:lang w:val="tr-TR"/>
              </w:rPr>
              <w:t>Review</w:t>
            </w:r>
            <w:proofErr w:type="spellEnd"/>
            <w:r w:rsidRPr="00D121C2">
              <w:rPr>
                <w:b/>
                <w:bCs/>
                <w:lang w:val="tr-TR"/>
              </w:rPr>
              <w:t xml:space="preserve"> &amp; </w:t>
            </w:r>
            <w:proofErr w:type="spellStart"/>
            <w:r w:rsidRPr="00D121C2">
              <w:rPr>
                <w:b/>
                <w:bCs/>
                <w:lang w:val="tr-TR"/>
              </w:rPr>
              <w:t>Formatting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4D8730" w14:textId="77777777" w:rsidR="00D121C2" w:rsidRPr="00D121C2" w:rsidRDefault="00D121C2" w:rsidP="00D121C2">
            <w:pPr>
              <w:rPr>
                <w:lang w:val="tr-TR"/>
              </w:rPr>
            </w:pPr>
            <w:r w:rsidRPr="00D121C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80558"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01D0B1" w14:textId="77777777" w:rsidR="00D121C2" w:rsidRPr="00D121C2" w:rsidRDefault="00D121C2" w:rsidP="00D121C2">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AFFA55" w14:textId="77777777" w:rsidR="00D121C2" w:rsidRPr="00D121C2" w:rsidRDefault="00D121C2" w:rsidP="00D121C2">
            <w:pPr>
              <w:rPr>
                <w:lang w:val="tr-TR"/>
              </w:rPr>
            </w:pPr>
            <w:r w:rsidRPr="00D121C2">
              <w:rPr>
                <w:b/>
                <w:bCs/>
                <w:lang w:val="tr-TR"/>
              </w:rPr>
              <w:t>X</w:t>
            </w:r>
          </w:p>
        </w:tc>
      </w:tr>
    </w:tbl>
    <w:p w14:paraId="73C9A3A2" w14:textId="26B16DCA" w:rsidR="00405B31" w:rsidRDefault="00405B31" w:rsidP="00D121C2"/>
    <w:sectPr w:rsidR="00405B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686">
    <w:abstractNumId w:val="8"/>
  </w:num>
  <w:num w:numId="2" w16cid:durableId="981274419">
    <w:abstractNumId w:val="6"/>
  </w:num>
  <w:num w:numId="3" w16cid:durableId="1542784404">
    <w:abstractNumId w:val="5"/>
  </w:num>
  <w:num w:numId="4" w16cid:durableId="713576049">
    <w:abstractNumId w:val="4"/>
  </w:num>
  <w:num w:numId="5" w16cid:durableId="84038822">
    <w:abstractNumId w:val="7"/>
  </w:num>
  <w:num w:numId="6" w16cid:durableId="126320265">
    <w:abstractNumId w:val="3"/>
  </w:num>
  <w:num w:numId="7" w16cid:durableId="1645499525">
    <w:abstractNumId w:val="2"/>
  </w:num>
  <w:num w:numId="8" w16cid:durableId="1284262587">
    <w:abstractNumId w:val="1"/>
  </w:num>
  <w:num w:numId="9" w16cid:durableId="102960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572"/>
    <w:rsid w:val="0029639D"/>
    <w:rsid w:val="00326F90"/>
    <w:rsid w:val="00405B31"/>
    <w:rsid w:val="00411995"/>
    <w:rsid w:val="00423273"/>
    <w:rsid w:val="00543058"/>
    <w:rsid w:val="005C54E0"/>
    <w:rsid w:val="00702605"/>
    <w:rsid w:val="007D3FF2"/>
    <w:rsid w:val="007E59CD"/>
    <w:rsid w:val="0095536A"/>
    <w:rsid w:val="00976232"/>
    <w:rsid w:val="009E7536"/>
    <w:rsid w:val="00AA1D8D"/>
    <w:rsid w:val="00B47730"/>
    <w:rsid w:val="00CB0664"/>
    <w:rsid w:val="00D121C2"/>
    <w:rsid w:val="00F16F4C"/>
    <w:rsid w:val="00F232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B35E82-3D25-43DF-B450-E5D8FF97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11</cp:revision>
  <dcterms:created xsi:type="dcterms:W3CDTF">2013-12-23T23:15:00Z</dcterms:created>
  <dcterms:modified xsi:type="dcterms:W3CDTF">2025-12-03T16:12:00Z</dcterms:modified>
  <cp:category/>
</cp:coreProperties>
</file>