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A591" w14:textId="3E9C47B5" w:rsidR="005D2CED" w:rsidRDefault="001857B5">
      <w:pPr>
        <w:pStyle w:val="Heading1"/>
      </w:pPr>
      <w:r>
        <w:t>Quality Assurance Plan – LibMan</w:t>
      </w:r>
    </w:p>
    <w:p w14:paraId="622FE48E" w14:textId="77777777" w:rsidR="00E6368F" w:rsidRDefault="00E6368F" w:rsidP="00E6368F"/>
    <w:p w14:paraId="3D714C77" w14:textId="7F0B1D22" w:rsidR="00E6368F" w:rsidRPr="00B82D27" w:rsidRDefault="00E6368F" w:rsidP="00B82D27">
      <w:pPr>
        <w:pStyle w:val="Heading2"/>
        <w:spacing w:before="0"/>
        <w:rPr>
          <w:rFonts w:ascii="Times New Roman" w:eastAsia="Times New Roman" w:hAnsi="Times New Roman" w:cs="Times New Roman"/>
          <w:b w:val="0"/>
          <w:bCs w:val="0"/>
          <w:color w:val="3465A4"/>
          <w:sz w:val="52"/>
          <w:szCs w:val="52"/>
          <w:u w:val="single"/>
        </w:rPr>
      </w:pPr>
      <w:r w:rsidRPr="00EC4312">
        <w:rPr>
          <w:rStyle w:val="Strong"/>
          <w:rFonts w:ascii="Times New Roman" w:eastAsia="Times New Roman" w:hAnsi="Times New Roman" w:cs="Times New Roman"/>
          <w:color w:val="3465A4"/>
          <w:sz w:val="52"/>
          <w:szCs w:val="52"/>
          <w:u w:val="single"/>
        </w:rPr>
        <w:t>Contents</w:t>
      </w:r>
    </w:p>
    <w:p w14:paraId="174EA519" w14:textId="77777777" w:rsidR="00E6368F" w:rsidRDefault="00E6368F" w:rsidP="00E6368F">
      <w:pPr>
        <w:rPr>
          <w:lang w:val="tr-TR"/>
        </w:rPr>
      </w:pPr>
      <w:r w:rsidRPr="00E6368F">
        <w:rPr>
          <w:b/>
          <w:bCs/>
          <w:lang w:val="tr-TR"/>
        </w:rPr>
        <w:t>1. QA Strategy</w:t>
      </w:r>
      <w:r w:rsidRPr="00E6368F">
        <w:rPr>
          <w:lang w:val="tr-TR"/>
        </w:rPr>
        <w:t xml:space="preserve"> </w:t>
      </w:r>
    </w:p>
    <w:p w14:paraId="595BADD3" w14:textId="77777777" w:rsidR="00E6368F" w:rsidRDefault="00E6368F" w:rsidP="00E6368F">
      <w:pPr>
        <w:ind w:firstLine="720"/>
        <w:rPr>
          <w:lang w:val="tr-TR"/>
        </w:rPr>
      </w:pPr>
      <w:r w:rsidRPr="00E6368F">
        <w:rPr>
          <w:lang w:val="tr-TR"/>
        </w:rPr>
        <w:t xml:space="preserve">1.1 Testing Levels </w:t>
      </w:r>
    </w:p>
    <w:p w14:paraId="02B9332F" w14:textId="77777777" w:rsidR="00E6368F" w:rsidRDefault="00E6368F" w:rsidP="00E6368F">
      <w:pPr>
        <w:ind w:firstLine="720"/>
        <w:rPr>
          <w:lang w:val="tr-TR"/>
        </w:rPr>
      </w:pPr>
      <w:r w:rsidRPr="00E6368F">
        <w:rPr>
          <w:lang w:val="tr-TR"/>
        </w:rPr>
        <w:t xml:space="preserve">1.2 Test Types </w:t>
      </w:r>
    </w:p>
    <w:p w14:paraId="72DE6E34" w14:textId="2D286BB8" w:rsidR="00E6368F" w:rsidRPr="00E6368F" w:rsidRDefault="00E6368F" w:rsidP="00E6368F">
      <w:pPr>
        <w:ind w:firstLine="720"/>
        <w:rPr>
          <w:lang w:val="tr-TR"/>
        </w:rPr>
      </w:pPr>
      <w:r w:rsidRPr="00E6368F">
        <w:rPr>
          <w:lang w:val="tr-TR"/>
        </w:rPr>
        <w:t>1.3 Responsibilities</w:t>
      </w:r>
    </w:p>
    <w:p w14:paraId="5A36A91D" w14:textId="77777777" w:rsidR="00E6368F" w:rsidRPr="00E6368F" w:rsidRDefault="00E6368F" w:rsidP="00E6368F">
      <w:pPr>
        <w:rPr>
          <w:lang w:val="tr-TR"/>
        </w:rPr>
      </w:pPr>
      <w:r w:rsidRPr="00E6368F">
        <w:rPr>
          <w:b/>
          <w:bCs/>
          <w:lang w:val="tr-TR"/>
        </w:rPr>
        <w:t>2. Quality Factors and Metrics</w:t>
      </w:r>
    </w:p>
    <w:p w14:paraId="4CD0EA08" w14:textId="77777777" w:rsidR="00E6368F" w:rsidRDefault="00E6368F" w:rsidP="00E6368F">
      <w:pPr>
        <w:rPr>
          <w:lang w:val="tr-TR"/>
        </w:rPr>
      </w:pPr>
      <w:r w:rsidRPr="00E6368F">
        <w:rPr>
          <w:b/>
          <w:bCs/>
          <w:lang w:val="tr-TR"/>
        </w:rPr>
        <w:t>3. Test Plan</w:t>
      </w:r>
      <w:r w:rsidRPr="00E6368F">
        <w:rPr>
          <w:lang w:val="tr-TR"/>
        </w:rPr>
        <w:t xml:space="preserve"> </w:t>
      </w:r>
    </w:p>
    <w:p w14:paraId="286DE035" w14:textId="77777777" w:rsidR="00E6368F" w:rsidRDefault="00E6368F" w:rsidP="00E6368F">
      <w:pPr>
        <w:ind w:firstLine="720"/>
        <w:rPr>
          <w:lang w:val="tr-TR"/>
        </w:rPr>
      </w:pPr>
      <w:r w:rsidRPr="00E6368F">
        <w:rPr>
          <w:lang w:val="tr-TR"/>
        </w:rPr>
        <w:t xml:space="preserve">3.1 Test Environment </w:t>
      </w:r>
    </w:p>
    <w:p w14:paraId="7E02B0D9" w14:textId="05AF12B8" w:rsidR="00E6368F" w:rsidRPr="00E6368F" w:rsidRDefault="00E6368F" w:rsidP="00E6368F">
      <w:pPr>
        <w:ind w:firstLine="720"/>
        <w:rPr>
          <w:lang w:val="tr-TR"/>
        </w:rPr>
      </w:pPr>
      <w:r w:rsidRPr="00E6368F">
        <w:rPr>
          <w:lang w:val="tr-TR"/>
        </w:rPr>
        <w:t>3.2 Test Cases</w:t>
      </w:r>
    </w:p>
    <w:p w14:paraId="48476393" w14:textId="77777777" w:rsidR="00E6368F" w:rsidRPr="00E6368F" w:rsidRDefault="00E6368F" w:rsidP="00E6368F">
      <w:pPr>
        <w:rPr>
          <w:lang w:val="tr-TR"/>
        </w:rPr>
      </w:pPr>
      <w:r w:rsidRPr="00E6368F">
        <w:rPr>
          <w:b/>
          <w:bCs/>
          <w:lang w:val="tr-TR"/>
        </w:rPr>
        <w:t>4. Defect and Issue Management</w:t>
      </w:r>
    </w:p>
    <w:p w14:paraId="75C3EA39" w14:textId="77777777" w:rsidR="00E6368F" w:rsidRPr="00E6368F" w:rsidRDefault="00E6368F" w:rsidP="00E6368F">
      <w:pPr>
        <w:rPr>
          <w:lang w:val="tr-TR"/>
        </w:rPr>
      </w:pPr>
      <w:r w:rsidRPr="00E6368F">
        <w:rPr>
          <w:b/>
          <w:bCs/>
          <w:lang w:val="tr-TR"/>
        </w:rPr>
        <w:t>5. QA Schedule and Deliverables</w:t>
      </w:r>
    </w:p>
    <w:p w14:paraId="77FD7527" w14:textId="77777777" w:rsidR="00E6368F" w:rsidRPr="00E6368F" w:rsidRDefault="00E6368F" w:rsidP="00E6368F">
      <w:pPr>
        <w:rPr>
          <w:lang w:val="tr-TR"/>
        </w:rPr>
      </w:pPr>
      <w:r w:rsidRPr="00E6368F">
        <w:rPr>
          <w:b/>
          <w:bCs/>
          <w:lang w:val="tr-TR"/>
        </w:rPr>
        <w:t>6. Contribution Matrix</w:t>
      </w:r>
    </w:p>
    <w:p w14:paraId="1A989742" w14:textId="77777777" w:rsidR="00E6368F" w:rsidRPr="00E6368F" w:rsidRDefault="00E6368F" w:rsidP="00E6368F"/>
    <w:p w14:paraId="7EF78643" w14:textId="77777777" w:rsidR="005D2CED" w:rsidRDefault="001857B5">
      <w:pPr>
        <w:pStyle w:val="Heading2"/>
      </w:pPr>
      <w:r>
        <w:t>1. QA Strategy</w:t>
      </w:r>
    </w:p>
    <w:p w14:paraId="78E6A954" w14:textId="77777777" w:rsidR="005D2CED" w:rsidRDefault="001857B5">
      <w:r>
        <w:t>The goal of the Quality Assurance (QA) Plan is to ensure that LibMan meets its functional and non-functional requirements as specified in the SRS. QA activities will focus on finding defects early, validating that the system behaves correctly under realistic scenarios, and verifying that key quality attributes (performance, usability, maintainability, and security) are satisfied.</w:t>
      </w:r>
    </w:p>
    <w:p w14:paraId="43FAF86C" w14:textId="77777777" w:rsidR="005D2CED" w:rsidRDefault="001857B5">
      <w:pPr>
        <w:pStyle w:val="Heading3"/>
      </w:pPr>
      <w:r>
        <w:t>1.1 Testing Levels</w:t>
      </w:r>
    </w:p>
    <w:p w14:paraId="0E191949" w14:textId="77777777" w:rsidR="005D2CED" w:rsidRDefault="001857B5">
      <w:r>
        <w:t>• Unit Testing: Verifies individual classes and methods (e.g., services, utility functions) in isolation.</w:t>
      </w:r>
      <w:r>
        <w:br/>
        <w:t>• Integration Testing: Ensures correct interaction between modules such as controllers, services, and repositories.</w:t>
      </w:r>
      <w:r>
        <w:br/>
        <w:t>• System Testing: Validates end-to-end flows such as login, search, borrow, and return.</w:t>
      </w:r>
      <w:r>
        <w:br/>
        <w:t>• Acceptance Testing: Confirms that the implemented features satisfy the agreed requirements and use cases.</w:t>
      </w:r>
    </w:p>
    <w:p w14:paraId="73EBB505" w14:textId="77777777" w:rsidR="005D2CED" w:rsidRDefault="001857B5">
      <w:pPr>
        <w:pStyle w:val="Heading3"/>
      </w:pPr>
      <w:r>
        <w:lastRenderedPageBreak/>
        <w:t>1.2 Test Types</w:t>
      </w:r>
    </w:p>
    <w:p w14:paraId="348C872A" w14:textId="77777777" w:rsidR="005D2CED" w:rsidRDefault="001857B5">
      <w:r>
        <w:t>• Functional Tests: Verify that each feature works according to specification (e.g., borrowing available books only).</w:t>
      </w:r>
      <w:r>
        <w:br/>
        <w:t>• Performance Tests: Measure response times for search and borrowing operations under expected loads.</w:t>
      </w:r>
      <w:r>
        <w:br/>
        <w:t>• Usability Tests: Evaluate ease of use, clarity of screens, and number of clicks for key flows.</w:t>
      </w:r>
      <w:r>
        <w:br/>
        <w:t>• Security Tests: Check that unauthorized users cannot access admin functions or other users' data.</w:t>
      </w:r>
      <w:r>
        <w:br/>
        <w:t>• Regression Tests: Run after changes to ensure that existing features continue to work correctly.</w:t>
      </w:r>
    </w:p>
    <w:p w14:paraId="0E2A23F6" w14:textId="77777777" w:rsidR="005D2CED" w:rsidRDefault="001857B5">
      <w:pPr>
        <w:pStyle w:val="Heading3"/>
      </w:pPr>
      <w:r>
        <w:t>1.3 Responsibilities</w:t>
      </w:r>
    </w:p>
    <w:p w14:paraId="01B255B5" w14:textId="77777777" w:rsidR="005D2CED" w:rsidRDefault="001857B5">
      <w:r>
        <w:t>- Developers (Ahmet, Duygu, Fatih) are responsible for writing unit and integration tests for the modules they implement.</w:t>
      </w:r>
      <w:r>
        <w:br/>
        <w:t>- Kaan Behzetoğlu acts as QA lead, coordinating test activities, preparing test cases, and executing manual UI tests.</w:t>
      </w:r>
      <w:r>
        <w:br/>
        <w:t>- All team members participate in acceptance testing before deliveries.</w:t>
      </w:r>
    </w:p>
    <w:p w14:paraId="318EC337" w14:textId="77777777" w:rsidR="005D2CED" w:rsidRDefault="001857B5">
      <w:pPr>
        <w:pStyle w:val="Heading2"/>
      </w:pPr>
      <w:r>
        <w:t>2. Quality Factors and Metrics</w:t>
      </w:r>
    </w:p>
    <w:p w14:paraId="4CE3F33E" w14:textId="77777777" w:rsidR="005D2CED" w:rsidRDefault="001857B5">
      <w:r>
        <w:t>The following quality factors and associated metrics will be used to evaluate LibMan:</w:t>
      </w:r>
      <w:r>
        <w:br/>
      </w:r>
    </w:p>
    <w:p w14:paraId="5FF76F55" w14:textId="1583953B" w:rsidR="005D2CED" w:rsidRDefault="001857B5">
      <w:r>
        <w:t>Performance:</w:t>
      </w:r>
      <w:r>
        <w:br/>
        <w:t>- Metric: Average response time for search requests.</w:t>
      </w:r>
      <w:r>
        <w:br/>
        <w:t xml:space="preserve">- Target: ≤ 2 seconds for a catalog of </w:t>
      </w:r>
      <w:r w:rsidR="00B45D1B">
        <w:t>200</w:t>
      </w:r>
      <w:r>
        <w:t xml:space="preserve"> books.</w:t>
      </w:r>
      <w:r>
        <w:br/>
      </w:r>
      <w:r>
        <w:br/>
        <w:t>Usability:</w:t>
      </w:r>
      <w:r>
        <w:br/>
        <w:t>- Metric: Number of clicks required to borrow a book; user satisfaction feedback.</w:t>
      </w:r>
      <w:r>
        <w:br/>
        <w:t>- Target: Borrow operation should take no more than 3 clicks; feedback should be mostly positive.</w:t>
      </w:r>
      <w:r>
        <w:br/>
      </w:r>
      <w:r>
        <w:br/>
        <w:t>Maintainability:</w:t>
      </w:r>
      <w:r>
        <w:br/>
        <w:t>- Metric: Code modularity and cyclomatic complexity; ease of adding new features.</w:t>
      </w:r>
      <w:r>
        <w:br/>
        <w:t>- Target: Services kept small and focused; new CRUD operations can be added with minimal changes to existing code.</w:t>
      </w:r>
      <w:r>
        <w:br/>
      </w:r>
      <w:r>
        <w:br/>
        <w:t>Security:</w:t>
      </w:r>
      <w:r>
        <w:br/>
        <w:t>- Metric: Number of discovered authorization/authentication issues in testing.</w:t>
      </w:r>
      <w:r>
        <w:br/>
        <w:t>- Target: No critical security issues (e.g., unauthorized access to admin endpoints) in the final release.</w:t>
      </w:r>
      <w:r>
        <w:br/>
      </w:r>
    </w:p>
    <w:p w14:paraId="3276F99B" w14:textId="77777777" w:rsidR="005D2CED" w:rsidRDefault="001857B5">
      <w:pPr>
        <w:pStyle w:val="Heading2"/>
      </w:pPr>
      <w:r>
        <w:lastRenderedPageBreak/>
        <w:t>3. Test Plan</w:t>
      </w:r>
    </w:p>
    <w:p w14:paraId="19526E1A" w14:textId="77777777" w:rsidR="005D2CED" w:rsidRDefault="001857B5">
      <w:pPr>
        <w:pStyle w:val="Heading3"/>
      </w:pPr>
      <w:r>
        <w:t>3.1 Test Environment</w:t>
      </w:r>
    </w:p>
    <w:p w14:paraId="0A56972B" w14:textId="77777777" w:rsidR="005D2CED" w:rsidRDefault="001857B5">
      <w:r>
        <w:t>Tests will be performed on developers’ machines using a local instance of the backend and database. Browsers used for UI tests will include at least the latest versions of Google Chrome and Mozilla Firefox. Sample data (test users, test books) will be loaded via seed scripts to ensure reproducibility.</w:t>
      </w:r>
    </w:p>
    <w:p w14:paraId="36F1F72E" w14:textId="77777777" w:rsidR="005D2CED" w:rsidRDefault="001857B5">
      <w:pPr>
        <w:pStyle w:val="Heading3"/>
      </w:pPr>
      <w:r>
        <w:t>3.2 Test Cases</w:t>
      </w:r>
    </w:p>
    <w:p w14:paraId="7BA48024" w14:textId="77777777" w:rsidR="005D2CED" w:rsidRDefault="001857B5">
      <w:pPr>
        <w:pStyle w:val="Heading4"/>
      </w:pPr>
      <w:r>
        <w:t>TC1 – Successful User Login</w:t>
      </w:r>
    </w:p>
    <w:p w14:paraId="70D4DC83" w14:textId="77777777" w:rsidR="005D2CED" w:rsidRDefault="001857B5">
      <w:r>
        <w:t>Preconditions: User account exists with correct username and password.</w:t>
      </w:r>
    </w:p>
    <w:p w14:paraId="311C7C1C" w14:textId="77777777" w:rsidR="005D2CED" w:rsidRDefault="001857B5">
      <w:r>
        <w:t>Steps:</w:t>
      </w:r>
      <w:r>
        <w:br/>
        <w:t>1. Navigate to the Login Page.</w:t>
      </w:r>
      <w:r>
        <w:br/>
        <w:t>2. Enter valid username and password.</w:t>
      </w:r>
      <w:r>
        <w:br/>
        <w:t>3. Click the 'Login' button.</w:t>
      </w:r>
    </w:p>
    <w:p w14:paraId="2CD21504" w14:textId="77777777" w:rsidR="005D2CED" w:rsidRDefault="001857B5">
      <w:r>
        <w:t>Expected Result: User is authenticated and redirected to the user dashboard.</w:t>
      </w:r>
      <w:r>
        <w:br/>
      </w:r>
    </w:p>
    <w:p w14:paraId="127D01F0" w14:textId="77777777" w:rsidR="005D2CED" w:rsidRDefault="001857B5">
      <w:pPr>
        <w:pStyle w:val="Heading4"/>
      </w:pPr>
      <w:r>
        <w:t>TC2 – Failed Login with Incorrect Password</w:t>
      </w:r>
    </w:p>
    <w:p w14:paraId="60C0129A" w14:textId="77777777" w:rsidR="005D2CED" w:rsidRDefault="001857B5">
      <w:r>
        <w:t>Preconditions: User account exists; incorrect password is used.</w:t>
      </w:r>
    </w:p>
    <w:p w14:paraId="4396838C" w14:textId="77777777" w:rsidR="005D2CED" w:rsidRDefault="001857B5">
      <w:r>
        <w:t>Steps:</w:t>
      </w:r>
      <w:r>
        <w:br/>
        <w:t>1. Navigate to the Login Page.</w:t>
      </w:r>
      <w:r>
        <w:br/>
        <w:t>2. Enter valid username and an incorrect password.</w:t>
      </w:r>
      <w:r>
        <w:br/>
        <w:t>3. Click the 'Login' button.</w:t>
      </w:r>
    </w:p>
    <w:p w14:paraId="00417764" w14:textId="77777777" w:rsidR="005D2CED" w:rsidRDefault="001857B5">
      <w:r>
        <w:t>Expected Result: System rejects login and displays an error message without revealing which field is wrong.</w:t>
      </w:r>
      <w:r>
        <w:br/>
      </w:r>
    </w:p>
    <w:p w14:paraId="6A8DEF86" w14:textId="77777777" w:rsidR="005D2CED" w:rsidRDefault="001857B5">
      <w:pPr>
        <w:pStyle w:val="Heading4"/>
      </w:pPr>
      <w:r>
        <w:t>TC3 – Search Books and Check Performance</w:t>
      </w:r>
    </w:p>
    <w:p w14:paraId="622ACA5C" w14:textId="3F6D26BF" w:rsidR="005D2CED" w:rsidRDefault="001857B5">
      <w:r>
        <w:t xml:space="preserve">Preconditions: Database contains at least </w:t>
      </w:r>
      <w:r w:rsidR="00B45D1B">
        <w:t>200</w:t>
      </w:r>
      <w:r>
        <w:t xml:space="preserve"> books.</w:t>
      </w:r>
    </w:p>
    <w:p w14:paraId="1EA21C1E" w14:textId="77777777" w:rsidR="005D2CED" w:rsidRDefault="001857B5">
      <w:r>
        <w:t>Steps:</w:t>
      </w:r>
      <w:r>
        <w:br/>
        <w:t>1. Navigate to the Search Page.</w:t>
      </w:r>
      <w:r>
        <w:br/>
        <w:t>2. Enter a keyword that matches multiple books.</w:t>
      </w:r>
      <w:r>
        <w:br/>
        <w:t>3. Start a timer and click 'Search'.</w:t>
      </w:r>
      <w:r>
        <w:br/>
        <w:t>4. Stop the timer when search results appear.</w:t>
      </w:r>
    </w:p>
    <w:p w14:paraId="4C1D6591" w14:textId="77777777" w:rsidR="005D2CED" w:rsidRDefault="001857B5">
      <w:r>
        <w:t>Expected Result: Relevant books are listed and search completes in ≤ 2 seconds.</w:t>
      </w:r>
      <w:r>
        <w:br/>
      </w:r>
    </w:p>
    <w:p w14:paraId="1ECE4E22" w14:textId="77777777" w:rsidR="005D2CED" w:rsidRDefault="001857B5">
      <w:pPr>
        <w:pStyle w:val="Heading4"/>
      </w:pPr>
      <w:r>
        <w:t>TC4 – Borrow Available Book</w:t>
      </w:r>
    </w:p>
    <w:p w14:paraId="6B983BC0" w14:textId="77777777" w:rsidR="005D2CED" w:rsidRDefault="001857B5">
      <w:r>
        <w:t>Preconditions: User is logged in; selected book has available_quantity &gt; 0.</w:t>
      </w:r>
    </w:p>
    <w:p w14:paraId="4A3926F1" w14:textId="77777777" w:rsidR="005D2CED" w:rsidRDefault="001857B5">
      <w:r>
        <w:lastRenderedPageBreak/>
        <w:t>Steps:</w:t>
      </w:r>
      <w:r>
        <w:br/>
        <w:t>1. Open search or book detail page for an available book.</w:t>
      </w:r>
      <w:r>
        <w:br/>
        <w:t>2. Click the 'Borrow' button.</w:t>
      </w:r>
      <w:r>
        <w:br/>
        <w:t>3. Confirm the borrow operation if prompted.</w:t>
      </w:r>
    </w:p>
    <w:p w14:paraId="0D97BE80" w14:textId="77777777" w:rsidR="005D2CED" w:rsidRDefault="001857B5">
      <w:r>
        <w:t>Expected Result: BorrowRecord is created, book’s available_quantity decreases by 1, and the book appears in the user’s active borrows list.</w:t>
      </w:r>
      <w:r>
        <w:br/>
      </w:r>
    </w:p>
    <w:p w14:paraId="1173EAE7" w14:textId="77777777" w:rsidR="005D2CED" w:rsidRDefault="001857B5">
      <w:pPr>
        <w:pStyle w:val="Heading4"/>
      </w:pPr>
      <w:r>
        <w:t>TC5 – Borrow Unavailable Book</w:t>
      </w:r>
    </w:p>
    <w:p w14:paraId="27074E73" w14:textId="77777777" w:rsidR="005D2CED" w:rsidRDefault="001857B5">
      <w:r>
        <w:t>Preconditions: User is logged in; selected book has available_quantity = 0.</w:t>
      </w:r>
    </w:p>
    <w:p w14:paraId="5E5963E6" w14:textId="77777777" w:rsidR="005D2CED" w:rsidRDefault="001857B5">
      <w:r>
        <w:t>Steps:</w:t>
      </w:r>
      <w:r>
        <w:br/>
        <w:t>1. Open book detail page for an unavailable book.</w:t>
      </w:r>
      <w:r>
        <w:br/>
        <w:t>2. Attempt to click 'Borrow'.</w:t>
      </w:r>
    </w:p>
    <w:p w14:paraId="265A4B65" w14:textId="77777777" w:rsidR="005D2CED" w:rsidRDefault="001857B5">
      <w:r>
        <w:t>Expected Result: System prevents borrowing and shows a clear message indicating that the book is not available.</w:t>
      </w:r>
      <w:r>
        <w:br/>
      </w:r>
    </w:p>
    <w:p w14:paraId="710B1730" w14:textId="77777777" w:rsidR="005D2CED" w:rsidRDefault="001857B5">
      <w:pPr>
        <w:pStyle w:val="Heading4"/>
      </w:pPr>
      <w:r>
        <w:t>TC6 – Return Borrowed Book</w:t>
      </w:r>
    </w:p>
    <w:p w14:paraId="518580CD" w14:textId="77777777" w:rsidR="005D2CED" w:rsidRDefault="001857B5">
      <w:r>
        <w:t>Preconditions: User is logged in and has an active borrow for the selected book.</w:t>
      </w:r>
    </w:p>
    <w:p w14:paraId="09AB15C3" w14:textId="77777777" w:rsidR="005D2CED" w:rsidRDefault="001857B5">
      <w:r>
        <w:t>Steps:</w:t>
      </w:r>
      <w:r>
        <w:br/>
        <w:t>1. Navigate to the user profile or borrowed books page.</w:t>
      </w:r>
      <w:r>
        <w:br/>
        <w:t>2. Click 'Return' next to the borrowed book.</w:t>
      </w:r>
      <w:r>
        <w:br/>
        <w:t>3. Confirm the return if prompted.</w:t>
      </w:r>
    </w:p>
    <w:p w14:paraId="036E92CA" w14:textId="77777777" w:rsidR="005D2CED" w:rsidRDefault="001857B5">
      <w:r>
        <w:t>Expected Result: BorrowRecord is updated with a return_date, book’s available_quantity increases by 1, and the book disappears from the active borrows list.</w:t>
      </w:r>
      <w:r>
        <w:br/>
      </w:r>
    </w:p>
    <w:p w14:paraId="440204A8" w14:textId="77777777" w:rsidR="005D2CED" w:rsidRDefault="001857B5">
      <w:pPr>
        <w:pStyle w:val="Heading4"/>
      </w:pPr>
      <w:r>
        <w:t>TC7 – Admin Adds a New Book</w:t>
      </w:r>
    </w:p>
    <w:p w14:paraId="1C79807E" w14:textId="77777777" w:rsidR="005D2CED" w:rsidRDefault="001857B5">
      <w:r>
        <w:t>Preconditions: Admin is logged in with valid credentials.</w:t>
      </w:r>
    </w:p>
    <w:p w14:paraId="7C4324FB" w14:textId="77777777" w:rsidR="005D2CED" w:rsidRDefault="001857B5">
      <w:r>
        <w:t>Steps:</w:t>
      </w:r>
      <w:r>
        <w:br/>
        <w:t>1. Navigate to the Admin Dashboard.</w:t>
      </w:r>
      <w:r>
        <w:br/>
        <w:t>2. Open the 'Add Book' form.</w:t>
      </w:r>
      <w:r>
        <w:br/>
        <w:t>3. Enter valid title, author, ISBN, and quantity.</w:t>
      </w:r>
      <w:r>
        <w:br/>
        <w:t>4. Click 'Save'.</w:t>
      </w:r>
    </w:p>
    <w:p w14:paraId="407A4359" w14:textId="5F474828" w:rsidR="005D2CED" w:rsidRDefault="001857B5" w:rsidP="009A48CC">
      <w:r>
        <w:t>Expected Result: A new Book record is created in the database and appears in both admin views and user search results.</w:t>
      </w:r>
      <w:r>
        <w:br/>
      </w:r>
    </w:p>
    <w:p w14:paraId="2D768FB7" w14:textId="77777777" w:rsidR="005D2CED" w:rsidRDefault="001857B5">
      <w:pPr>
        <w:pStyle w:val="Heading2"/>
      </w:pPr>
      <w:r>
        <w:lastRenderedPageBreak/>
        <w:t>4. Defect and Issue Management</w:t>
      </w:r>
    </w:p>
    <w:p w14:paraId="387425EA" w14:textId="77777777" w:rsidR="005D2CED" w:rsidRDefault="001857B5">
      <w:r>
        <w:t>Defects and issues discovered during testing will be tracked using GitHub Issues:</w:t>
      </w:r>
      <w:r>
        <w:br/>
        <w:t>- Each issue will include a clear title, description, steps to reproduce, expected vs actual behavior, and severity.</w:t>
      </w:r>
      <w:r>
        <w:br/>
        <w:t>- Issues will be labeled (bug, enhancement, question) and assigned to a team member.</w:t>
      </w:r>
      <w:r>
        <w:br/>
        <w:t>- Status workflow: Open → In Progress → In Review → Closed.</w:t>
      </w:r>
      <w:r>
        <w:br/>
        <w:t>- Critical bugs affecting core flows (login, search, borrow, return) will be prioritized and fixed before release.</w:t>
      </w:r>
    </w:p>
    <w:p w14:paraId="5ADF51F4" w14:textId="77777777" w:rsidR="005D2CED" w:rsidRDefault="001857B5">
      <w:pPr>
        <w:pStyle w:val="Heading2"/>
      </w:pPr>
      <w:r>
        <w:t>5. QA Schedule and Deliverables</w:t>
      </w:r>
    </w:p>
    <w:p w14:paraId="4457F693" w14:textId="77777777" w:rsidR="005D2CED" w:rsidRDefault="001857B5">
      <w:r>
        <w:t>QA activities will be aligned with the project phases:</w:t>
      </w:r>
      <w:r>
        <w:br/>
        <w:t>- During development: Developers create and run unit and integration tests.</w:t>
      </w:r>
      <w:r>
        <w:br/>
        <w:t>- Before each milestone/demo: QA lead executes regression and acceptance tests using the latest build.</w:t>
      </w:r>
      <w:r>
        <w:br/>
        <w:t>- Deliverables: Test cases document, test execution reports, and a list of open/closed issues for each milestone.</w:t>
      </w:r>
      <w:r>
        <w:br/>
      </w:r>
    </w:p>
    <w:p w14:paraId="4A54A70B" w14:textId="77777777" w:rsidR="00646ED8" w:rsidRDefault="00646ED8"/>
    <w:p w14:paraId="0CCD913E" w14:textId="77777777" w:rsidR="00646ED8" w:rsidRDefault="00646ED8"/>
    <w:p w14:paraId="3785216A" w14:textId="77777777" w:rsidR="00646ED8" w:rsidRDefault="00646ED8"/>
    <w:p w14:paraId="34628A87" w14:textId="77777777" w:rsidR="00646ED8" w:rsidRDefault="00646ED8"/>
    <w:p w14:paraId="35461AF7" w14:textId="77777777" w:rsidR="00646ED8" w:rsidRDefault="00646ED8"/>
    <w:p w14:paraId="5DF9E955" w14:textId="77777777" w:rsidR="00646ED8" w:rsidRDefault="00646ED8"/>
    <w:p w14:paraId="4ED67490" w14:textId="77777777" w:rsidR="00646ED8" w:rsidRDefault="00646ED8"/>
    <w:p w14:paraId="1EB6D88A" w14:textId="0DD48382" w:rsidR="00646ED8" w:rsidRDefault="00646ED8" w:rsidP="00646ED8">
      <w:pPr>
        <w:pStyle w:val="Heading2"/>
      </w:pPr>
      <w:r>
        <w:t xml:space="preserve">6. </w:t>
      </w:r>
      <w:r w:rsidR="00887DFB">
        <w:t>Contrabituon Matrix</w:t>
      </w:r>
    </w:p>
    <w:p w14:paraId="5713692D" w14:textId="77777777" w:rsidR="00646ED8" w:rsidRDefault="00646ED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758"/>
        <w:gridCol w:w="739"/>
        <w:gridCol w:w="610"/>
        <w:gridCol w:w="624"/>
      </w:tblGrid>
      <w:tr w:rsidR="00646ED8" w:rsidRPr="00646ED8" w14:paraId="212165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D57BE" w14:textId="57ED1F53" w:rsidR="00646ED8" w:rsidRPr="00646ED8" w:rsidRDefault="00646ED8" w:rsidP="00646ED8">
            <w:pPr>
              <w:rPr>
                <w:lang w:val="tr-TR"/>
              </w:rPr>
            </w:pPr>
            <w:r>
              <w:rPr>
                <w:b/>
                <w:bCs/>
                <w:lang w:val="tr-TR"/>
              </w:rPr>
              <w:t>Task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BE701" w14:textId="77777777" w:rsidR="00646ED8" w:rsidRPr="00646ED8" w:rsidRDefault="00646ED8" w:rsidP="00646ED8">
            <w:pPr>
              <w:rPr>
                <w:lang w:val="tr-TR"/>
              </w:rPr>
            </w:pPr>
            <w:r w:rsidRPr="00646ED8">
              <w:rPr>
                <w:b/>
                <w:bCs/>
                <w:lang w:val="tr-TR"/>
              </w:rPr>
              <w:t>Ahmet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A04C9" w14:textId="77777777" w:rsidR="00646ED8" w:rsidRPr="00646ED8" w:rsidRDefault="00646ED8" w:rsidP="00646ED8">
            <w:pPr>
              <w:rPr>
                <w:lang w:val="tr-TR"/>
              </w:rPr>
            </w:pPr>
            <w:r w:rsidRPr="00646ED8">
              <w:rPr>
                <w:b/>
                <w:bCs/>
                <w:lang w:val="tr-TR"/>
              </w:rPr>
              <w:t>Duygu</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69F70" w14:textId="77777777" w:rsidR="00646ED8" w:rsidRPr="00646ED8" w:rsidRDefault="00646ED8" w:rsidP="00646ED8">
            <w:pPr>
              <w:rPr>
                <w:lang w:val="tr-TR"/>
              </w:rPr>
            </w:pPr>
            <w:r w:rsidRPr="00646ED8">
              <w:rPr>
                <w:b/>
                <w:bCs/>
                <w:lang w:val="tr-TR"/>
              </w:rPr>
              <w:t>Fatih</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F4E73" w14:textId="77777777" w:rsidR="00646ED8" w:rsidRPr="00646ED8" w:rsidRDefault="00646ED8" w:rsidP="00646ED8">
            <w:pPr>
              <w:rPr>
                <w:lang w:val="tr-TR"/>
              </w:rPr>
            </w:pPr>
            <w:r w:rsidRPr="00646ED8">
              <w:rPr>
                <w:b/>
                <w:bCs/>
                <w:lang w:val="tr-TR"/>
              </w:rPr>
              <w:t>Kaan</w:t>
            </w:r>
          </w:p>
        </w:tc>
      </w:tr>
      <w:tr w:rsidR="00646ED8" w:rsidRPr="00646ED8" w14:paraId="727E9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1888C" w14:textId="77777777" w:rsidR="00646ED8" w:rsidRPr="00646ED8" w:rsidRDefault="00646ED8" w:rsidP="00646ED8">
            <w:pPr>
              <w:rPr>
                <w:lang w:val="tr-TR"/>
              </w:rPr>
            </w:pPr>
            <w:r w:rsidRPr="00646ED8">
              <w:rPr>
                <w:b/>
                <w:bCs/>
                <w:lang w:val="tr-TR"/>
              </w:rPr>
              <w:t>1. QA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030CA" w14:textId="5A8A4247" w:rsidR="00646ED8" w:rsidRPr="00E86B88" w:rsidRDefault="00E86B88" w:rsidP="00646ED8">
            <w:pPr>
              <w:rPr>
                <w:b/>
                <w:bCs/>
                <w:lang w:val="tr-TR"/>
              </w:rPr>
            </w:pPr>
            <w:r w:rsidRPr="00E86B8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C6544" w14:textId="051D85B9" w:rsidR="00646ED8" w:rsidRPr="00E86B88" w:rsidRDefault="00E86B88" w:rsidP="00646ED8">
            <w:pPr>
              <w:rPr>
                <w:b/>
                <w:bCs/>
                <w:lang w:val="tr-TR"/>
              </w:rPr>
            </w:pPr>
            <w:r w:rsidRPr="00E86B8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597CE" w14:textId="589FBB35" w:rsidR="00646ED8" w:rsidRPr="00E86B88" w:rsidRDefault="00E86B88" w:rsidP="00646ED8">
            <w:pPr>
              <w:rPr>
                <w:b/>
                <w:bCs/>
                <w:lang w:val="tr-TR"/>
              </w:rPr>
            </w:pPr>
            <w:r w:rsidRPr="00E86B8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D89DB" w14:textId="77777777" w:rsidR="00646ED8" w:rsidRPr="00646ED8" w:rsidRDefault="00646ED8" w:rsidP="00646ED8">
            <w:pPr>
              <w:rPr>
                <w:lang w:val="tr-TR"/>
              </w:rPr>
            </w:pPr>
          </w:p>
        </w:tc>
      </w:tr>
      <w:tr w:rsidR="00646ED8" w:rsidRPr="00646ED8" w14:paraId="51FD9B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F091A" w14:textId="77777777" w:rsidR="00646ED8" w:rsidRPr="00646ED8" w:rsidRDefault="00646ED8" w:rsidP="00646ED8">
            <w:pPr>
              <w:rPr>
                <w:lang w:val="tr-TR"/>
              </w:rPr>
            </w:pPr>
            <w:r w:rsidRPr="00646ED8">
              <w:rPr>
                <w:lang w:val="tr-TR"/>
              </w:rPr>
              <w:t>1.1 Testing Levels &amp; Approach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D1B5D"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3F8E6F"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481562"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9415F" w14:textId="77777777" w:rsidR="00646ED8" w:rsidRPr="00646ED8" w:rsidRDefault="00646ED8" w:rsidP="00646ED8">
            <w:pPr>
              <w:rPr>
                <w:lang w:val="tr-TR"/>
              </w:rPr>
            </w:pPr>
            <w:r w:rsidRPr="00646ED8">
              <w:rPr>
                <w:b/>
                <w:bCs/>
                <w:lang w:val="tr-TR"/>
              </w:rPr>
              <w:t>X</w:t>
            </w:r>
          </w:p>
        </w:tc>
      </w:tr>
      <w:tr w:rsidR="00646ED8" w:rsidRPr="00646ED8" w14:paraId="582CA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5DF25" w14:textId="77777777" w:rsidR="00646ED8" w:rsidRPr="00646ED8" w:rsidRDefault="00646ED8" w:rsidP="00646ED8">
            <w:pPr>
              <w:rPr>
                <w:lang w:val="tr-TR"/>
              </w:rPr>
            </w:pPr>
            <w:r w:rsidRPr="00646ED8">
              <w:rPr>
                <w:lang w:val="tr-TR"/>
              </w:rPr>
              <w:t>1.2 Test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E35DA"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24DADE"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D3510"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198C69" w14:textId="77777777" w:rsidR="00646ED8" w:rsidRPr="00646ED8" w:rsidRDefault="00646ED8" w:rsidP="00646ED8">
            <w:pPr>
              <w:rPr>
                <w:lang w:val="tr-TR"/>
              </w:rPr>
            </w:pPr>
            <w:r w:rsidRPr="00646ED8">
              <w:rPr>
                <w:b/>
                <w:bCs/>
                <w:lang w:val="tr-TR"/>
              </w:rPr>
              <w:t>X</w:t>
            </w:r>
          </w:p>
        </w:tc>
      </w:tr>
      <w:tr w:rsidR="00646ED8" w:rsidRPr="00646ED8" w14:paraId="5F3E9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DCBE7" w14:textId="77777777" w:rsidR="00646ED8" w:rsidRPr="00646ED8" w:rsidRDefault="00646ED8" w:rsidP="00646ED8">
            <w:pPr>
              <w:rPr>
                <w:lang w:val="tr-TR"/>
              </w:rPr>
            </w:pPr>
            <w:r w:rsidRPr="00646ED8">
              <w:rPr>
                <w:lang w:val="tr-TR"/>
              </w:rPr>
              <w:t>1.3 Responsibilities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44692"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406DD"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F80C20"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F5F82D" w14:textId="77777777" w:rsidR="00646ED8" w:rsidRPr="00646ED8" w:rsidRDefault="00646ED8" w:rsidP="00646ED8">
            <w:pPr>
              <w:rPr>
                <w:lang w:val="tr-TR"/>
              </w:rPr>
            </w:pPr>
            <w:r w:rsidRPr="00646ED8">
              <w:rPr>
                <w:b/>
                <w:bCs/>
                <w:lang w:val="tr-TR"/>
              </w:rPr>
              <w:t>X</w:t>
            </w:r>
          </w:p>
        </w:tc>
      </w:tr>
      <w:tr w:rsidR="00646ED8" w:rsidRPr="00646ED8" w14:paraId="6F7A4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E43DD" w14:textId="77777777" w:rsidR="00646ED8" w:rsidRPr="00646ED8" w:rsidRDefault="00646ED8" w:rsidP="00646ED8">
            <w:pPr>
              <w:rPr>
                <w:lang w:val="tr-TR"/>
              </w:rPr>
            </w:pPr>
            <w:r w:rsidRPr="00646ED8">
              <w:rPr>
                <w:b/>
                <w:bCs/>
                <w:lang w:val="tr-TR"/>
              </w:rPr>
              <w:lastRenderedPageBreak/>
              <w:t>2. Quality Factors &amp; Metrics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E61C8" w14:textId="1DFD8E6D" w:rsidR="00646ED8" w:rsidRPr="00646ED8" w:rsidRDefault="00646ED8" w:rsidP="00646ED8">
            <w:pPr>
              <w:rPr>
                <w:b/>
                <w:bCs/>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3A1018" w14:textId="50B29A97" w:rsidR="00646ED8" w:rsidRPr="00646ED8" w:rsidRDefault="00C974E2" w:rsidP="00646ED8">
            <w:pPr>
              <w:rPr>
                <w:b/>
                <w:bCs/>
                <w:lang w:val="tr-TR"/>
              </w:rPr>
            </w:pPr>
            <w:r w:rsidRPr="00C974E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84BC5" w14:textId="6EE171B6" w:rsidR="00646ED8" w:rsidRPr="00646ED8" w:rsidRDefault="00C974E2" w:rsidP="00646ED8">
            <w:pPr>
              <w:rPr>
                <w:b/>
                <w:bCs/>
                <w:lang w:val="tr-TR"/>
              </w:rPr>
            </w:pPr>
            <w:r w:rsidRPr="00C974E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FC9B6" w14:textId="77777777" w:rsidR="00646ED8" w:rsidRPr="00646ED8" w:rsidRDefault="00646ED8" w:rsidP="00646ED8">
            <w:pPr>
              <w:rPr>
                <w:lang w:val="tr-TR"/>
              </w:rPr>
            </w:pPr>
          </w:p>
        </w:tc>
      </w:tr>
      <w:tr w:rsidR="00646ED8" w:rsidRPr="00646ED8" w14:paraId="5C5A2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B2C9B7" w14:textId="77777777" w:rsidR="00646ED8" w:rsidRPr="00646ED8" w:rsidRDefault="00646ED8" w:rsidP="00646ED8">
            <w:pPr>
              <w:rPr>
                <w:lang w:val="tr-TR"/>
              </w:rPr>
            </w:pPr>
            <w:r w:rsidRPr="00646ED8">
              <w:rPr>
                <w:b/>
                <w:bCs/>
                <w:lang w:val="tr-TR"/>
              </w:rPr>
              <w:t>3. Test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13F54"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9176F27" w14:textId="0B481910" w:rsidR="00646ED8" w:rsidRPr="00E86B88" w:rsidRDefault="00E86B88" w:rsidP="00646ED8">
            <w:pPr>
              <w:rPr>
                <w:b/>
                <w:bCs/>
                <w:lang w:val="tr-TR"/>
              </w:rPr>
            </w:pPr>
            <w:r w:rsidRPr="00E86B8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00BC0"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9FA3C2" w14:textId="77777777" w:rsidR="00646ED8" w:rsidRPr="00646ED8" w:rsidRDefault="00646ED8" w:rsidP="00646ED8">
            <w:pPr>
              <w:rPr>
                <w:lang w:val="tr-TR"/>
              </w:rPr>
            </w:pPr>
          </w:p>
        </w:tc>
      </w:tr>
      <w:tr w:rsidR="00646ED8" w:rsidRPr="00646ED8" w14:paraId="2BB264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E116E4" w14:textId="77777777" w:rsidR="00646ED8" w:rsidRPr="00646ED8" w:rsidRDefault="00646ED8" w:rsidP="00646ED8">
            <w:pPr>
              <w:rPr>
                <w:lang w:val="tr-TR"/>
              </w:rPr>
            </w:pPr>
            <w:r w:rsidRPr="00646ED8">
              <w:rPr>
                <w:lang w:val="tr-TR"/>
              </w:rPr>
              <w:t>3.1 Test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7EA8A"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D9570"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3CAB358"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EFFA7" w14:textId="77777777" w:rsidR="00646ED8" w:rsidRPr="00646ED8" w:rsidRDefault="00646ED8" w:rsidP="00646ED8">
            <w:pPr>
              <w:rPr>
                <w:lang w:val="tr-TR"/>
              </w:rPr>
            </w:pPr>
          </w:p>
        </w:tc>
      </w:tr>
      <w:tr w:rsidR="00646ED8" w:rsidRPr="00646ED8" w14:paraId="5391A6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5D970" w14:textId="77777777" w:rsidR="00646ED8" w:rsidRPr="00646ED8" w:rsidRDefault="00646ED8" w:rsidP="00646ED8">
            <w:pPr>
              <w:rPr>
                <w:lang w:val="tr-TR"/>
              </w:rPr>
            </w:pPr>
            <w:r w:rsidRPr="00646ED8">
              <w:rPr>
                <w:lang w:val="tr-TR"/>
              </w:rPr>
              <w:t>3.2 Test Cases (TC1 - TC8)</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3A036"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621A4"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56B3F"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FFB20" w14:textId="77777777" w:rsidR="00646ED8" w:rsidRPr="00646ED8" w:rsidRDefault="00646ED8" w:rsidP="00646ED8">
            <w:pPr>
              <w:rPr>
                <w:lang w:val="tr-TR"/>
              </w:rPr>
            </w:pPr>
            <w:r w:rsidRPr="00646ED8">
              <w:rPr>
                <w:b/>
                <w:bCs/>
                <w:lang w:val="tr-TR"/>
              </w:rPr>
              <w:t>X</w:t>
            </w:r>
          </w:p>
        </w:tc>
      </w:tr>
      <w:tr w:rsidR="00646ED8" w:rsidRPr="00646ED8" w14:paraId="44FDD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459EC" w14:textId="77777777" w:rsidR="00646ED8" w:rsidRPr="00646ED8" w:rsidRDefault="00646ED8" w:rsidP="00646ED8">
            <w:pPr>
              <w:rPr>
                <w:lang w:val="tr-TR"/>
              </w:rPr>
            </w:pPr>
            <w:r w:rsidRPr="00646ED8">
              <w:rPr>
                <w:b/>
                <w:bCs/>
                <w:lang w:val="tr-TR"/>
              </w:rPr>
              <w:t>4. Defect &amp; Issue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A7E1D" w14:textId="4117B6A8"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F4EE09"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5C9E65"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355B57" w14:textId="5F527AB8" w:rsidR="00646ED8" w:rsidRPr="00E86B88" w:rsidRDefault="00E86B88" w:rsidP="00646ED8">
            <w:pPr>
              <w:rPr>
                <w:b/>
                <w:bCs/>
                <w:lang w:val="tr-TR"/>
              </w:rPr>
            </w:pPr>
            <w:r w:rsidRPr="00E86B88">
              <w:rPr>
                <w:b/>
                <w:bCs/>
                <w:lang w:val="tr-TR"/>
              </w:rPr>
              <w:t>X</w:t>
            </w:r>
          </w:p>
        </w:tc>
      </w:tr>
      <w:tr w:rsidR="00646ED8" w:rsidRPr="00646ED8" w14:paraId="70DE21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D9C26" w14:textId="77777777" w:rsidR="00646ED8" w:rsidRPr="00646ED8" w:rsidRDefault="00646ED8" w:rsidP="00646ED8">
            <w:pPr>
              <w:rPr>
                <w:lang w:val="tr-TR"/>
              </w:rPr>
            </w:pPr>
            <w:r w:rsidRPr="00646ED8">
              <w:rPr>
                <w:b/>
                <w:bCs/>
                <w:lang w:val="tr-TR"/>
              </w:rPr>
              <w:t>5. QA Schedule &amp; Deliverables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C54CB"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DB44D"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3AF5E5"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F818D9" w14:textId="77777777" w:rsidR="00646ED8" w:rsidRPr="00646ED8" w:rsidRDefault="00646ED8" w:rsidP="00646ED8">
            <w:pPr>
              <w:rPr>
                <w:lang w:val="tr-TR"/>
              </w:rPr>
            </w:pPr>
            <w:r w:rsidRPr="00646ED8">
              <w:rPr>
                <w:b/>
                <w:bCs/>
                <w:lang w:val="tr-TR"/>
              </w:rPr>
              <w:t>X</w:t>
            </w:r>
          </w:p>
        </w:tc>
      </w:tr>
      <w:tr w:rsidR="00646ED8" w:rsidRPr="00646ED8" w14:paraId="2ED62D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F2326" w14:textId="77777777" w:rsidR="00646ED8" w:rsidRPr="00646ED8" w:rsidRDefault="00646ED8" w:rsidP="00646ED8">
            <w:pPr>
              <w:rPr>
                <w:lang w:val="tr-TR"/>
              </w:rPr>
            </w:pPr>
            <w:r w:rsidRPr="00646ED8">
              <w:rPr>
                <w:b/>
                <w:bCs/>
                <w:lang w:val="tr-TR"/>
              </w:rPr>
              <w:t>Final Review &amp; Formatting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423ED" w14:textId="310F265A" w:rsidR="00646ED8" w:rsidRPr="00EC2330" w:rsidRDefault="00EC2330" w:rsidP="00646ED8">
            <w:pPr>
              <w:rPr>
                <w:b/>
                <w:bCs/>
                <w:lang w:val="tr-TR"/>
              </w:rPr>
            </w:pPr>
            <w:r w:rsidRPr="00EC2330">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2FAA3" w14:textId="2D3F1C5E" w:rsidR="00646ED8" w:rsidRPr="00EC2330" w:rsidRDefault="00EC2330" w:rsidP="00646ED8">
            <w:pPr>
              <w:rPr>
                <w:b/>
                <w:bCs/>
                <w:lang w:val="tr-TR"/>
              </w:rPr>
            </w:pPr>
            <w:r w:rsidRPr="00EC2330">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61A41" w14:textId="69301B89" w:rsidR="00646ED8" w:rsidRPr="00EC2330" w:rsidRDefault="00EC2330" w:rsidP="00646ED8">
            <w:pPr>
              <w:rPr>
                <w:b/>
                <w:bCs/>
                <w:lang w:val="tr-TR"/>
              </w:rPr>
            </w:pPr>
            <w:r w:rsidRPr="00EC2330">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9FDB1" w14:textId="77777777" w:rsidR="00646ED8" w:rsidRPr="00EC2330" w:rsidRDefault="00646ED8" w:rsidP="00646ED8">
            <w:pPr>
              <w:rPr>
                <w:b/>
                <w:bCs/>
                <w:lang w:val="tr-TR"/>
              </w:rPr>
            </w:pPr>
            <w:r w:rsidRPr="00EC2330">
              <w:rPr>
                <w:b/>
                <w:bCs/>
                <w:lang w:val="tr-TR"/>
              </w:rPr>
              <w:t>X</w:t>
            </w:r>
          </w:p>
        </w:tc>
      </w:tr>
    </w:tbl>
    <w:p w14:paraId="3B3FC839" w14:textId="77777777" w:rsidR="00646ED8" w:rsidRDefault="00646ED8"/>
    <w:sectPr w:rsidR="00646E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979343">
    <w:abstractNumId w:val="8"/>
  </w:num>
  <w:num w:numId="2" w16cid:durableId="97257242">
    <w:abstractNumId w:val="6"/>
  </w:num>
  <w:num w:numId="3" w16cid:durableId="470831739">
    <w:abstractNumId w:val="5"/>
  </w:num>
  <w:num w:numId="4" w16cid:durableId="535191843">
    <w:abstractNumId w:val="4"/>
  </w:num>
  <w:num w:numId="5" w16cid:durableId="1992439783">
    <w:abstractNumId w:val="7"/>
  </w:num>
  <w:num w:numId="6" w16cid:durableId="923420601">
    <w:abstractNumId w:val="3"/>
  </w:num>
  <w:num w:numId="7" w16cid:durableId="599412662">
    <w:abstractNumId w:val="2"/>
  </w:num>
  <w:num w:numId="8" w16cid:durableId="1858302857">
    <w:abstractNumId w:val="1"/>
  </w:num>
  <w:num w:numId="9" w16cid:durableId="185487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186"/>
    <w:rsid w:val="00034616"/>
    <w:rsid w:val="0006063C"/>
    <w:rsid w:val="0015074B"/>
    <w:rsid w:val="001857B5"/>
    <w:rsid w:val="0029639D"/>
    <w:rsid w:val="00326F90"/>
    <w:rsid w:val="00443DE4"/>
    <w:rsid w:val="005C54E0"/>
    <w:rsid w:val="005D2CED"/>
    <w:rsid w:val="00646ED8"/>
    <w:rsid w:val="007014E2"/>
    <w:rsid w:val="00887DFB"/>
    <w:rsid w:val="00992804"/>
    <w:rsid w:val="009A48CC"/>
    <w:rsid w:val="00A23449"/>
    <w:rsid w:val="00AA1D8D"/>
    <w:rsid w:val="00B45D1B"/>
    <w:rsid w:val="00B47730"/>
    <w:rsid w:val="00B82D27"/>
    <w:rsid w:val="00C974E2"/>
    <w:rsid w:val="00CB0664"/>
    <w:rsid w:val="00E6368F"/>
    <w:rsid w:val="00E86B88"/>
    <w:rsid w:val="00E90B44"/>
    <w:rsid w:val="00EC2330"/>
    <w:rsid w:val="00FB0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9AA812-2F51-4D09-9A92-E7098379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Taha Özcan</cp:lastModifiedBy>
  <cp:revision>13</cp:revision>
  <dcterms:created xsi:type="dcterms:W3CDTF">2013-12-23T23:15:00Z</dcterms:created>
  <dcterms:modified xsi:type="dcterms:W3CDTF">2025-12-03T16:15:00Z</dcterms:modified>
  <cp:category/>
</cp:coreProperties>
</file>