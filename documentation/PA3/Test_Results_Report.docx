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884E8" w14:textId="77777777" w:rsidR="00880301" w:rsidRDefault="00000000">
      <w:pPr>
        <w:pStyle w:val="Heading1"/>
      </w:pPr>
      <w:r>
        <w:t xml:space="preserve">Test Results Report – </w:t>
      </w:r>
      <w:proofErr w:type="spellStart"/>
      <w:r>
        <w:t>LibMan</w:t>
      </w:r>
      <w:proofErr w:type="spellEnd"/>
      <w:r>
        <w:t xml:space="preserve"> Library Management System</w:t>
      </w:r>
    </w:p>
    <w:p w14:paraId="63CF6C5B" w14:textId="77777777" w:rsidR="00880301" w:rsidRDefault="00000000">
      <w:r>
        <w:t>TOBB ETÜ – BIL 481</w:t>
      </w:r>
    </w:p>
    <w:p w14:paraId="277CC21E" w14:textId="77777777" w:rsidR="00880301" w:rsidRDefault="00000000">
      <w:r>
        <w:t>Team: Agile-</w:t>
      </w:r>
      <w:proofErr w:type="spellStart"/>
      <w:r>
        <w:t>ish</w:t>
      </w:r>
      <w:proofErr w:type="spellEnd"/>
    </w:p>
    <w:p w14:paraId="782FB151" w14:textId="42397E28" w:rsidR="00880301" w:rsidRDefault="00000000">
      <w:r>
        <w:t xml:space="preserve">Date: </w:t>
      </w:r>
      <w:r w:rsidR="00323B1A">
        <w:t>December</w:t>
      </w:r>
      <w:r>
        <w:t xml:space="preserve"> 2025</w:t>
      </w:r>
    </w:p>
    <w:p w14:paraId="7B7DA6D0" w14:textId="77777777" w:rsidR="00DA3057" w:rsidRDefault="00DA3057" w:rsidP="00DA3057">
      <w:pPr>
        <w:pStyle w:val="Heading2"/>
        <w:spacing w:before="0"/>
        <w:rPr>
          <w:rStyle w:val="Strong"/>
          <w:rFonts w:ascii="Times New Roman" w:eastAsia="Times New Roman" w:hAnsi="Times New Roman" w:cs="Times New Roman"/>
          <w:color w:val="3465A4"/>
          <w:sz w:val="52"/>
          <w:szCs w:val="52"/>
          <w:u w:val="single"/>
        </w:rPr>
      </w:pPr>
      <w:r w:rsidRPr="00EC4312">
        <w:rPr>
          <w:rStyle w:val="Strong"/>
          <w:rFonts w:ascii="Times New Roman" w:eastAsia="Times New Roman" w:hAnsi="Times New Roman" w:cs="Times New Roman"/>
          <w:color w:val="3465A4"/>
          <w:sz w:val="52"/>
          <w:szCs w:val="52"/>
          <w:u w:val="single"/>
        </w:rPr>
        <w:t>Contents</w:t>
      </w:r>
    </w:p>
    <w:p w14:paraId="46557A84" w14:textId="77777777" w:rsidR="00DA3057" w:rsidRPr="00DA3057" w:rsidRDefault="00DA3057" w:rsidP="00DA3057">
      <w:pPr>
        <w:rPr>
          <w:lang w:val="tr-TR"/>
        </w:rPr>
      </w:pPr>
      <w:r w:rsidRPr="00DA3057">
        <w:rPr>
          <w:b/>
          <w:bCs/>
          <w:lang w:val="tr-TR"/>
        </w:rPr>
        <w:t xml:space="preserve">1. </w:t>
      </w:r>
      <w:proofErr w:type="spellStart"/>
      <w:r w:rsidRPr="00DA3057">
        <w:rPr>
          <w:b/>
          <w:bCs/>
          <w:lang w:val="tr-TR"/>
        </w:rPr>
        <w:t>Introduction</w:t>
      </w:r>
      <w:proofErr w:type="spellEnd"/>
    </w:p>
    <w:p w14:paraId="5849E58E" w14:textId="77777777" w:rsidR="00DA3057" w:rsidRPr="00DA3057" w:rsidRDefault="00DA3057" w:rsidP="00DA3057">
      <w:pPr>
        <w:rPr>
          <w:lang w:val="tr-TR"/>
        </w:rPr>
      </w:pPr>
      <w:r w:rsidRPr="00DA3057">
        <w:rPr>
          <w:b/>
          <w:bCs/>
          <w:lang w:val="tr-TR"/>
        </w:rPr>
        <w:t xml:space="preserve">2. Test </w:t>
      </w:r>
      <w:proofErr w:type="spellStart"/>
      <w:r w:rsidRPr="00DA3057">
        <w:rPr>
          <w:b/>
          <w:bCs/>
          <w:lang w:val="tr-TR"/>
        </w:rPr>
        <w:t>Results</w:t>
      </w:r>
      <w:proofErr w:type="spellEnd"/>
      <w:r w:rsidRPr="00DA3057">
        <w:rPr>
          <w:b/>
          <w:bCs/>
          <w:lang w:val="tr-TR"/>
        </w:rPr>
        <w:t xml:space="preserve"> </w:t>
      </w:r>
      <w:proofErr w:type="spellStart"/>
      <w:r w:rsidRPr="00DA3057">
        <w:rPr>
          <w:b/>
          <w:bCs/>
          <w:lang w:val="tr-TR"/>
        </w:rPr>
        <w:t>Overview</w:t>
      </w:r>
      <w:proofErr w:type="spellEnd"/>
    </w:p>
    <w:p w14:paraId="2199C85A" w14:textId="77777777" w:rsidR="00DA3057" w:rsidRDefault="00DA3057" w:rsidP="00DA3057">
      <w:pPr>
        <w:ind w:firstLine="720"/>
        <w:rPr>
          <w:lang w:val="tr-TR"/>
        </w:rPr>
      </w:pPr>
      <w:r w:rsidRPr="00DA3057">
        <w:rPr>
          <w:lang w:val="tr-TR"/>
        </w:rPr>
        <w:t xml:space="preserve">2.1 </w:t>
      </w:r>
      <w:proofErr w:type="spellStart"/>
      <w:r w:rsidRPr="00DA3057">
        <w:rPr>
          <w:lang w:val="tr-TR"/>
        </w:rPr>
        <w:t>Acceptance</w:t>
      </w:r>
      <w:proofErr w:type="spellEnd"/>
      <w:r w:rsidRPr="00DA3057">
        <w:rPr>
          <w:lang w:val="tr-TR"/>
        </w:rPr>
        <w:t xml:space="preserve"> Test 1 – User Login </w:t>
      </w:r>
    </w:p>
    <w:p w14:paraId="7A02D74F" w14:textId="77777777" w:rsidR="00DA3057" w:rsidRDefault="00DA3057" w:rsidP="00DA3057">
      <w:pPr>
        <w:ind w:firstLine="720"/>
        <w:rPr>
          <w:lang w:val="tr-TR"/>
        </w:rPr>
      </w:pPr>
      <w:r w:rsidRPr="00DA3057">
        <w:rPr>
          <w:lang w:val="tr-TR"/>
        </w:rPr>
        <w:t xml:space="preserve">2.2 </w:t>
      </w:r>
      <w:proofErr w:type="spellStart"/>
      <w:r w:rsidRPr="00DA3057">
        <w:rPr>
          <w:lang w:val="tr-TR"/>
        </w:rPr>
        <w:t>Acceptance</w:t>
      </w:r>
      <w:proofErr w:type="spellEnd"/>
      <w:r w:rsidRPr="00DA3057">
        <w:rPr>
          <w:lang w:val="tr-TR"/>
        </w:rPr>
        <w:t xml:space="preserve"> Test 2 – </w:t>
      </w:r>
      <w:proofErr w:type="spellStart"/>
      <w:r w:rsidRPr="00DA3057">
        <w:rPr>
          <w:lang w:val="tr-TR"/>
        </w:rPr>
        <w:t>Search</w:t>
      </w:r>
      <w:proofErr w:type="spellEnd"/>
      <w:r w:rsidRPr="00DA3057">
        <w:rPr>
          <w:lang w:val="tr-TR"/>
        </w:rPr>
        <w:t xml:space="preserve"> &amp; </w:t>
      </w:r>
      <w:proofErr w:type="spellStart"/>
      <w:r w:rsidRPr="00DA3057">
        <w:rPr>
          <w:lang w:val="tr-TR"/>
        </w:rPr>
        <w:t>View</w:t>
      </w:r>
      <w:proofErr w:type="spellEnd"/>
      <w:r w:rsidRPr="00DA3057">
        <w:rPr>
          <w:lang w:val="tr-TR"/>
        </w:rPr>
        <w:t xml:space="preserve"> </w:t>
      </w:r>
      <w:proofErr w:type="spellStart"/>
      <w:r w:rsidRPr="00DA3057">
        <w:rPr>
          <w:lang w:val="tr-TR"/>
        </w:rPr>
        <w:t>Availability</w:t>
      </w:r>
      <w:proofErr w:type="spellEnd"/>
      <w:r w:rsidRPr="00DA3057">
        <w:rPr>
          <w:lang w:val="tr-TR"/>
        </w:rPr>
        <w:t xml:space="preserve"> </w:t>
      </w:r>
    </w:p>
    <w:p w14:paraId="25F85CFE" w14:textId="23A7DE2B" w:rsidR="00DA3057" w:rsidRPr="00DA3057" w:rsidRDefault="00DA3057" w:rsidP="00DA3057">
      <w:pPr>
        <w:ind w:firstLine="720"/>
        <w:rPr>
          <w:lang w:val="tr-TR"/>
        </w:rPr>
      </w:pPr>
      <w:r w:rsidRPr="00DA3057">
        <w:rPr>
          <w:lang w:val="tr-TR"/>
        </w:rPr>
        <w:t xml:space="preserve">2.3 </w:t>
      </w:r>
      <w:proofErr w:type="spellStart"/>
      <w:r w:rsidRPr="00DA3057">
        <w:rPr>
          <w:lang w:val="tr-TR"/>
        </w:rPr>
        <w:t>Acceptance</w:t>
      </w:r>
      <w:proofErr w:type="spellEnd"/>
      <w:r w:rsidRPr="00DA3057">
        <w:rPr>
          <w:lang w:val="tr-TR"/>
        </w:rPr>
        <w:t xml:space="preserve"> Test 3 – </w:t>
      </w:r>
      <w:proofErr w:type="spellStart"/>
      <w:r w:rsidRPr="00DA3057">
        <w:rPr>
          <w:lang w:val="tr-TR"/>
        </w:rPr>
        <w:t>Borrow</w:t>
      </w:r>
      <w:proofErr w:type="spellEnd"/>
      <w:r w:rsidRPr="00DA3057">
        <w:rPr>
          <w:lang w:val="tr-TR"/>
        </w:rPr>
        <w:t xml:space="preserve"> </w:t>
      </w:r>
      <w:proofErr w:type="spellStart"/>
      <w:r w:rsidRPr="00DA3057">
        <w:rPr>
          <w:lang w:val="tr-TR"/>
        </w:rPr>
        <w:t>Book</w:t>
      </w:r>
      <w:proofErr w:type="spellEnd"/>
      <w:r w:rsidRPr="00DA3057">
        <w:rPr>
          <w:lang w:val="tr-TR"/>
        </w:rPr>
        <w:t xml:space="preserve"> 2.4 </w:t>
      </w:r>
      <w:proofErr w:type="spellStart"/>
      <w:r w:rsidRPr="00DA3057">
        <w:rPr>
          <w:lang w:val="tr-TR"/>
        </w:rPr>
        <w:t>Acceptance</w:t>
      </w:r>
      <w:proofErr w:type="spellEnd"/>
      <w:r w:rsidRPr="00DA3057">
        <w:rPr>
          <w:lang w:val="tr-TR"/>
        </w:rPr>
        <w:t xml:space="preserve"> Test 4 – Admin </w:t>
      </w:r>
      <w:proofErr w:type="spellStart"/>
      <w:r w:rsidRPr="00DA3057">
        <w:rPr>
          <w:lang w:val="tr-TR"/>
        </w:rPr>
        <w:t>Add</w:t>
      </w:r>
      <w:proofErr w:type="spellEnd"/>
      <w:r w:rsidRPr="00DA3057">
        <w:rPr>
          <w:lang w:val="tr-TR"/>
        </w:rPr>
        <w:t xml:space="preserve"> </w:t>
      </w:r>
      <w:proofErr w:type="spellStart"/>
      <w:r w:rsidRPr="00DA3057">
        <w:rPr>
          <w:lang w:val="tr-TR"/>
        </w:rPr>
        <w:t>Book</w:t>
      </w:r>
      <w:proofErr w:type="spellEnd"/>
    </w:p>
    <w:p w14:paraId="44143F09" w14:textId="77777777" w:rsidR="00DA3057" w:rsidRPr="00DA3057" w:rsidRDefault="00DA3057" w:rsidP="00DA3057">
      <w:pPr>
        <w:rPr>
          <w:lang w:val="tr-TR"/>
        </w:rPr>
      </w:pPr>
      <w:r w:rsidRPr="00DA3057">
        <w:rPr>
          <w:b/>
          <w:bCs/>
          <w:lang w:val="tr-TR"/>
        </w:rPr>
        <w:t xml:space="preserve">3. Test </w:t>
      </w:r>
      <w:proofErr w:type="spellStart"/>
      <w:r w:rsidRPr="00DA3057">
        <w:rPr>
          <w:b/>
          <w:bCs/>
          <w:lang w:val="tr-TR"/>
        </w:rPr>
        <w:t>Results</w:t>
      </w:r>
      <w:proofErr w:type="spellEnd"/>
      <w:r w:rsidRPr="00DA3057">
        <w:rPr>
          <w:b/>
          <w:bCs/>
          <w:lang w:val="tr-TR"/>
        </w:rPr>
        <w:t xml:space="preserve"> Analysis</w:t>
      </w:r>
    </w:p>
    <w:p w14:paraId="57C3100A" w14:textId="77777777" w:rsidR="00DA3057" w:rsidRPr="00DA3057" w:rsidRDefault="00DA3057" w:rsidP="00DA3057">
      <w:pPr>
        <w:rPr>
          <w:lang w:val="tr-TR"/>
        </w:rPr>
      </w:pPr>
      <w:r w:rsidRPr="00DA3057">
        <w:rPr>
          <w:b/>
          <w:bCs/>
          <w:lang w:val="tr-TR"/>
        </w:rPr>
        <w:t xml:space="preserve">4. </w:t>
      </w:r>
      <w:proofErr w:type="spellStart"/>
      <w:r w:rsidRPr="00DA3057">
        <w:rPr>
          <w:b/>
          <w:bCs/>
          <w:lang w:val="tr-TR"/>
        </w:rPr>
        <w:t>Logs</w:t>
      </w:r>
      <w:proofErr w:type="spellEnd"/>
      <w:r w:rsidRPr="00DA3057">
        <w:rPr>
          <w:b/>
          <w:bCs/>
          <w:lang w:val="tr-TR"/>
        </w:rPr>
        <w:t xml:space="preserve"> </w:t>
      </w:r>
      <w:proofErr w:type="spellStart"/>
      <w:r w:rsidRPr="00DA3057">
        <w:rPr>
          <w:b/>
          <w:bCs/>
          <w:lang w:val="tr-TR"/>
        </w:rPr>
        <w:t>and</w:t>
      </w:r>
      <w:proofErr w:type="spellEnd"/>
      <w:r w:rsidRPr="00DA3057">
        <w:rPr>
          <w:b/>
          <w:bCs/>
          <w:lang w:val="tr-TR"/>
        </w:rPr>
        <w:t xml:space="preserve"> </w:t>
      </w:r>
      <w:proofErr w:type="spellStart"/>
      <w:r w:rsidRPr="00DA3057">
        <w:rPr>
          <w:b/>
          <w:bCs/>
          <w:lang w:val="tr-TR"/>
        </w:rPr>
        <w:t>Outputs</w:t>
      </w:r>
      <w:proofErr w:type="spellEnd"/>
      <w:r w:rsidRPr="00DA3057">
        <w:rPr>
          <w:b/>
          <w:bCs/>
          <w:lang w:val="tr-TR"/>
        </w:rPr>
        <w:t xml:space="preserve"> (</w:t>
      </w:r>
      <w:proofErr w:type="spellStart"/>
      <w:r w:rsidRPr="00DA3057">
        <w:rPr>
          <w:b/>
          <w:bCs/>
          <w:lang w:val="tr-TR"/>
        </w:rPr>
        <w:t>Functional</w:t>
      </w:r>
      <w:proofErr w:type="spellEnd"/>
      <w:r w:rsidRPr="00DA3057">
        <w:rPr>
          <w:b/>
          <w:bCs/>
          <w:lang w:val="tr-TR"/>
        </w:rPr>
        <w:t xml:space="preserve"> </w:t>
      </w:r>
      <w:proofErr w:type="spellStart"/>
      <w:r w:rsidRPr="00DA3057">
        <w:rPr>
          <w:b/>
          <w:bCs/>
          <w:lang w:val="tr-TR"/>
        </w:rPr>
        <w:t>Behavior</w:t>
      </w:r>
      <w:proofErr w:type="spellEnd"/>
      <w:r w:rsidRPr="00DA3057">
        <w:rPr>
          <w:b/>
          <w:bCs/>
          <w:lang w:val="tr-TR"/>
        </w:rPr>
        <w:t>)</w:t>
      </w:r>
    </w:p>
    <w:p w14:paraId="714B2C51" w14:textId="77777777" w:rsidR="00DA3057" w:rsidRPr="00DA3057" w:rsidRDefault="00DA3057" w:rsidP="00DA3057">
      <w:pPr>
        <w:rPr>
          <w:lang w:val="tr-TR"/>
        </w:rPr>
      </w:pPr>
      <w:r w:rsidRPr="00DA3057">
        <w:rPr>
          <w:b/>
          <w:bCs/>
          <w:lang w:val="tr-TR"/>
        </w:rPr>
        <w:t xml:space="preserve">5. </w:t>
      </w:r>
      <w:proofErr w:type="spellStart"/>
      <w:r w:rsidRPr="00DA3057">
        <w:rPr>
          <w:b/>
          <w:bCs/>
          <w:lang w:val="tr-TR"/>
        </w:rPr>
        <w:t>Automated</w:t>
      </w:r>
      <w:proofErr w:type="spellEnd"/>
      <w:r w:rsidRPr="00DA3057">
        <w:rPr>
          <w:b/>
          <w:bCs/>
          <w:lang w:val="tr-TR"/>
        </w:rPr>
        <w:t xml:space="preserve"> Test </w:t>
      </w:r>
      <w:proofErr w:type="spellStart"/>
      <w:r w:rsidRPr="00DA3057">
        <w:rPr>
          <w:b/>
          <w:bCs/>
          <w:lang w:val="tr-TR"/>
        </w:rPr>
        <w:t>Outputs</w:t>
      </w:r>
      <w:proofErr w:type="spellEnd"/>
      <w:r w:rsidRPr="00DA3057">
        <w:rPr>
          <w:b/>
          <w:bCs/>
          <w:lang w:val="tr-TR"/>
        </w:rPr>
        <w:t xml:space="preserve"> (</w:t>
      </w:r>
      <w:proofErr w:type="spellStart"/>
      <w:r w:rsidRPr="00DA3057">
        <w:rPr>
          <w:b/>
          <w:bCs/>
          <w:lang w:val="tr-TR"/>
        </w:rPr>
        <w:t>JUnit</w:t>
      </w:r>
      <w:proofErr w:type="spellEnd"/>
      <w:r w:rsidRPr="00DA3057">
        <w:rPr>
          <w:b/>
          <w:bCs/>
          <w:lang w:val="tr-TR"/>
        </w:rPr>
        <w:t xml:space="preserve"> &amp; </w:t>
      </w:r>
      <w:proofErr w:type="spellStart"/>
      <w:r w:rsidRPr="00DA3057">
        <w:rPr>
          <w:b/>
          <w:bCs/>
          <w:lang w:val="tr-TR"/>
        </w:rPr>
        <w:t>JaCoCo</w:t>
      </w:r>
      <w:proofErr w:type="spellEnd"/>
      <w:r w:rsidRPr="00DA3057">
        <w:rPr>
          <w:b/>
          <w:bCs/>
          <w:lang w:val="tr-TR"/>
        </w:rPr>
        <w:t>)</w:t>
      </w:r>
    </w:p>
    <w:p w14:paraId="6BF013B6" w14:textId="77777777" w:rsidR="00DA3057" w:rsidRPr="00DA3057" w:rsidRDefault="00DA3057" w:rsidP="00DA3057">
      <w:pPr>
        <w:rPr>
          <w:lang w:val="tr-TR"/>
        </w:rPr>
      </w:pPr>
      <w:r w:rsidRPr="00DA3057">
        <w:rPr>
          <w:b/>
          <w:bCs/>
          <w:lang w:val="tr-TR"/>
        </w:rPr>
        <w:t xml:space="preserve">6. </w:t>
      </w:r>
      <w:proofErr w:type="spellStart"/>
      <w:r w:rsidRPr="00DA3057">
        <w:rPr>
          <w:b/>
          <w:bCs/>
          <w:lang w:val="tr-TR"/>
        </w:rPr>
        <w:t>Task</w:t>
      </w:r>
      <w:proofErr w:type="spellEnd"/>
      <w:r w:rsidRPr="00DA3057">
        <w:rPr>
          <w:b/>
          <w:bCs/>
          <w:lang w:val="tr-TR"/>
        </w:rPr>
        <w:t xml:space="preserve"> </w:t>
      </w:r>
      <w:proofErr w:type="spellStart"/>
      <w:r w:rsidRPr="00DA3057">
        <w:rPr>
          <w:b/>
          <w:bCs/>
          <w:lang w:val="tr-TR"/>
        </w:rPr>
        <w:t>Matrix</w:t>
      </w:r>
      <w:proofErr w:type="spellEnd"/>
    </w:p>
    <w:p w14:paraId="5E79A361" w14:textId="77777777" w:rsidR="00DA3057" w:rsidRDefault="00DA3057"/>
    <w:p w14:paraId="58B26803" w14:textId="77777777" w:rsidR="00880301" w:rsidRDefault="00000000">
      <w:pPr>
        <w:pStyle w:val="Heading2"/>
      </w:pPr>
      <w:r>
        <w:t>Contributors</w:t>
      </w:r>
    </w:p>
    <w:p w14:paraId="4F4D1108" w14:textId="77777777" w:rsidR="00880301" w:rsidRDefault="00000000">
      <w:r>
        <w:t>- Ahmet Taha Özcan – Backend Developer &amp; Project Manager</w:t>
      </w:r>
    </w:p>
    <w:p w14:paraId="5A9346DB" w14:textId="77777777" w:rsidR="00880301" w:rsidRDefault="00000000">
      <w:r>
        <w:t>- Duygu Akman – Frontend/UI Developer</w:t>
      </w:r>
    </w:p>
    <w:p w14:paraId="5F122F6D" w14:textId="77777777" w:rsidR="00880301" w:rsidRDefault="00000000">
      <w:r>
        <w:t>- Mehmet Fatih Akay – Lead Developer (Backend &amp; Database)</w:t>
      </w:r>
    </w:p>
    <w:p w14:paraId="57B249B4" w14:textId="77777777" w:rsidR="00880301" w:rsidRDefault="00000000">
      <w:r>
        <w:t>- Kaan Behzetoğlu – QA Tester</w:t>
      </w:r>
    </w:p>
    <w:p w14:paraId="6DC267D0" w14:textId="77777777" w:rsidR="00880301" w:rsidRDefault="00000000">
      <w:pPr>
        <w:pStyle w:val="Heading2"/>
      </w:pPr>
      <w:r>
        <w:t>1. Introduction</w:t>
      </w:r>
    </w:p>
    <w:p w14:paraId="56158634" w14:textId="77777777" w:rsidR="00880301" w:rsidRDefault="00000000">
      <w:r>
        <w:t>This Test Results Report documents the outcomes of the four acceptance tests executed prior to the demo presentation. These tests correspond to the selected use cases defined in the Design Document and validated in the Acceptance Criteria document.</w:t>
      </w:r>
    </w:p>
    <w:p w14:paraId="12CA6B9C" w14:textId="77777777" w:rsidR="00880301" w:rsidRDefault="00000000">
      <w:pPr>
        <w:pStyle w:val="Heading2"/>
      </w:pPr>
      <w:r>
        <w:t>2. Test Results Overview</w:t>
      </w:r>
    </w:p>
    <w:p w14:paraId="7A8EF6AA" w14:textId="77777777" w:rsidR="00880301" w:rsidRDefault="00000000">
      <w:pPr>
        <w:pStyle w:val="Heading3"/>
      </w:pPr>
      <w:r>
        <w:t>2.1 Acceptance Test 1 – User Login</w:t>
      </w:r>
    </w:p>
    <w:p w14:paraId="5999E466" w14:textId="77777777" w:rsidR="00880301" w:rsidRDefault="00000000">
      <w:r>
        <w:t>Status: PASS</w:t>
      </w:r>
    </w:p>
    <w:p w14:paraId="7FDBF4A4" w14:textId="77777777" w:rsidR="00880301" w:rsidRDefault="00000000">
      <w:r>
        <w:lastRenderedPageBreak/>
        <w:t>Summary:</w:t>
      </w:r>
      <w:r>
        <w:br/>
        <w:t>- Valid users and admins successfully logged in.</w:t>
      </w:r>
      <w:r>
        <w:br/>
        <w:t>- Incorrect credentials returned proper error messages.</w:t>
      </w:r>
      <w:r>
        <w:br/>
        <w:t>- Login completed under 2 seconds.</w:t>
      </w:r>
      <w:r>
        <w:br/>
        <w:t>- Session persisted and logout worked correctly.</w:t>
      </w:r>
    </w:p>
    <w:p w14:paraId="344544BE" w14:textId="77777777" w:rsidR="00880301" w:rsidRDefault="00000000">
      <w:pPr>
        <w:pStyle w:val="Heading3"/>
      </w:pPr>
      <w:r>
        <w:t>2.2 Acceptance Test 2 – Search &amp; View Availability</w:t>
      </w:r>
    </w:p>
    <w:p w14:paraId="606B0EF4" w14:textId="77777777" w:rsidR="00880301" w:rsidRDefault="00000000">
      <w:r>
        <w:t>Status: PASS</w:t>
      </w:r>
    </w:p>
    <w:p w14:paraId="06298FFE" w14:textId="77777777" w:rsidR="00880301" w:rsidRDefault="00000000">
      <w:r>
        <w:t>Summary:</w:t>
      </w:r>
      <w:r>
        <w:br/>
        <w:t>- Search returned correct results for exact and partial matches.</w:t>
      </w:r>
      <w:r>
        <w:br/>
        <w:t>- Results loaded within 2 seconds.</w:t>
      </w:r>
      <w:r>
        <w:br/>
        <w:t xml:space="preserve">- Availability </w:t>
      </w:r>
      <w:proofErr w:type="gramStart"/>
      <w:r>
        <w:t>statuses</w:t>
      </w:r>
      <w:proofErr w:type="gramEnd"/>
      <w:r>
        <w:t xml:space="preserve"> updated correctly in real time.</w:t>
      </w:r>
      <w:r>
        <w:br/>
        <w:t>- No-results and empty-search behaviors were confirmed.</w:t>
      </w:r>
    </w:p>
    <w:p w14:paraId="0385C597" w14:textId="77777777" w:rsidR="00880301" w:rsidRDefault="00000000">
      <w:pPr>
        <w:pStyle w:val="Heading3"/>
      </w:pPr>
      <w:r>
        <w:t>2.3 Acceptance Test 3 – Borrow Book</w:t>
      </w:r>
    </w:p>
    <w:p w14:paraId="3DF9DBD1" w14:textId="77777777" w:rsidR="00880301" w:rsidRDefault="00000000">
      <w:r>
        <w:t>Status: PASS</w:t>
      </w:r>
    </w:p>
    <w:p w14:paraId="3572AFFA" w14:textId="77777777" w:rsidR="00880301" w:rsidRDefault="00000000">
      <w:r>
        <w:t>Summary:</w:t>
      </w:r>
      <w:r>
        <w:br/>
        <w:t>- Users successfully submitted borrow requests.</w:t>
      </w:r>
      <w:r>
        <w:br/>
        <w:t>- Borrow flow required only 3 clicks.</w:t>
      </w:r>
      <w:r>
        <w:br/>
        <w:t>- Stock decreased by 1 upon request.</w:t>
      </w:r>
      <w:r>
        <w:br/>
        <w:t>- Admin approval and rejection worked correctly.</w:t>
      </w:r>
      <w:r>
        <w:br/>
        <w:t>- Returning books restored stock accurately.</w:t>
      </w:r>
      <w:r>
        <w:br/>
        <w:t>- Duplicate borrow prevention worked as expected.</w:t>
      </w:r>
    </w:p>
    <w:p w14:paraId="0BD5D580" w14:textId="77777777" w:rsidR="00880301" w:rsidRDefault="00000000">
      <w:pPr>
        <w:pStyle w:val="Heading3"/>
      </w:pPr>
      <w:r>
        <w:t>2.4 Acceptance Test 4 – Admin Add Book</w:t>
      </w:r>
    </w:p>
    <w:p w14:paraId="256C5483" w14:textId="77777777" w:rsidR="00880301" w:rsidRDefault="00000000">
      <w:r>
        <w:t>Status: PASS</w:t>
      </w:r>
    </w:p>
    <w:p w14:paraId="47F2E43B" w14:textId="68838F48" w:rsidR="00880301" w:rsidRDefault="00000000">
      <w:r>
        <w:t>Summary:</w:t>
      </w:r>
      <w:r>
        <w:br/>
        <w:t>- Admins added new books successfully.</w:t>
      </w:r>
      <w:r>
        <w:br/>
        <w:t>- Validation for empty fields, invalid ISBNs, and duplicate ISBNs worked correctly.</w:t>
      </w:r>
      <w:r>
        <w:br/>
        <w:t>- Added books appeared immediately in both admin and user search results.</w:t>
      </w:r>
      <w:r>
        <w:br/>
        <w:t xml:space="preserve">- Availability auto-set correctly and book creation completed in under </w:t>
      </w:r>
      <w:r w:rsidR="00E933E3">
        <w:t>2 seconds</w:t>
      </w:r>
      <w:r>
        <w:t>.</w:t>
      </w:r>
    </w:p>
    <w:p w14:paraId="4C2A7F94" w14:textId="77777777" w:rsidR="00880301" w:rsidRDefault="00000000">
      <w:pPr>
        <w:pStyle w:val="Heading2"/>
      </w:pPr>
      <w:r>
        <w:t>3. Test Results Analysis</w:t>
      </w:r>
    </w:p>
    <w:p w14:paraId="156D29EF" w14:textId="783F3345" w:rsidR="00880301" w:rsidRDefault="00000000">
      <w:r>
        <w:t>All four acceptance tests (AT1–AT4) successfully passed without failures. The system met all functional defined in the SRS, including performance constraints (search &lt; 2 seconds) and usability constraints (borrow in ≤ 3 clicks). No critical defects were detected.</w:t>
      </w:r>
    </w:p>
    <w:p w14:paraId="17EE6F26" w14:textId="77777777" w:rsidR="00880301" w:rsidRDefault="00000000">
      <w:r>
        <w:t>Minor UI inconsistencies were noted during early testing phases but were resolved before final execution. Overall system stability and behavior met expectations for the demo.</w:t>
      </w:r>
    </w:p>
    <w:p w14:paraId="17C9BA87" w14:textId="77777777" w:rsidR="007C7AD2" w:rsidRDefault="007C7AD2"/>
    <w:p w14:paraId="3D36E7EF" w14:textId="760EF810" w:rsidR="007C7AD2" w:rsidRDefault="00000000" w:rsidP="007C7AD2">
      <w:pPr>
        <w:pStyle w:val="Heading2"/>
      </w:pPr>
      <w:r>
        <w:lastRenderedPageBreak/>
        <w:t xml:space="preserve">4. Logs and </w:t>
      </w:r>
      <w:r w:rsidR="007C7AD2">
        <w:t>Outputs</w:t>
      </w:r>
      <w:r>
        <w:t xml:space="preserve"> (Functional Behavior)</w:t>
      </w:r>
    </w:p>
    <w:p w14:paraId="26C1EBEA" w14:textId="61402D19" w:rsidR="007C7AD2" w:rsidRPr="007C7AD2" w:rsidRDefault="007C7AD2" w:rsidP="007C7AD2"/>
    <w:p w14:paraId="0E367897" w14:textId="77777777" w:rsidR="007C7AD2" w:rsidRPr="007C7AD2" w:rsidRDefault="007C7AD2" w:rsidP="007C7AD2">
      <w:pPr>
        <w:pStyle w:val="Heading2"/>
        <w:rPr>
          <w:rFonts w:asciiTheme="minorHAnsi" w:eastAsiaTheme="minorEastAsia" w:hAnsiTheme="minorHAnsi" w:cstheme="minorBidi"/>
          <w:b w:val="0"/>
          <w:bCs w:val="0"/>
          <w:color w:val="auto"/>
          <w:sz w:val="22"/>
          <w:szCs w:val="22"/>
        </w:rPr>
      </w:pPr>
      <w:r w:rsidRPr="007C7AD2">
        <w:rPr>
          <w:rFonts w:asciiTheme="minorHAnsi" w:eastAsiaTheme="minorEastAsia" w:hAnsiTheme="minorHAnsi" w:cstheme="minorBidi"/>
          <w:b w:val="0"/>
          <w:bCs w:val="0"/>
          <w:color w:val="auto"/>
          <w:sz w:val="22"/>
          <w:szCs w:val="22"/>
        </w:rPr>
        <w:lastRenderedPageBreak/>
        <w:t xml:space="preserve">.   ____          _ </w:t>
      </w:r>
      <w:proofErr w:type="gramStart"/>
      <w:r w:rsidRPr="007C7AD2">
        <w:rPr>
          <w:rFonts w:asciiTheme="minorHAnsi" w:eastAsiaTheme="minorEastAsia" w:hAnsiTheme="minorHAnsi" w:cstheme="minorBidi"/>
          <w:b w:val="0"/>
          <w:bCs w:val="0"/>
          <w:color w:val="auto"/>
          <w:sz w:val="22"/>
          <w:szCs w:val="22"/>
        </w:rPr>
        <w:t xml:space="preserve">           __</w:t>
      </w:r>
      <w:proofErr w:type="gramEnd"/>
      <w:r w:rsidRPr="007C7AD2">
        <w:rPr>
          <w:rFonts w:asciiTheme="minorHAnsi" w:eastAsiaTheme="minorEastAsia" w:hAnsiTheme="minorHAnsi" w:cstheme="minorBidi"/>
          <w:b w:val="0"/>
          <w:bCs w:val="0"/>
          <w:color w:val="auto"/>
          <w:sz w:val="22"/>
          <w:szCs w:val="22"/>
        </w:rPr>
        <w:t xml:space="preserve"> _ _</w:t>
      </w:r>
    </w:p>
    <w:p w14:paraId="5ABCEEF4" w14:textId="77777777" w:rsidR="007C7AD2" w:rsidRPr="007C7AD2" w:rsidRDefault="007C7AD2" w:rsidP="007C7AD2">
      <w:pPr>
        <w:pStyle w:val="Heading2"/>
        <w:rPr>
          <w:rFonts w:asciiTheme="minorHAnsi" w:eastAsiaTheme="minorEastAsia" w:hAnsiTheme="minorHAnsi" w:cstheme="minorBidi"/>
          <w:b w:val="0"/>
          <w:bCs w:val="0"/>
          <w:color w:val="auto"/>
          <w:sz w:val="22"/>
          <w:szCs w:val="22"/>
        </w:rPr>
      </w:pPr>
      <w:r w:rsidRPr="007C7AD2">
        <w:rPr>
          <w:rFonts w:asciiTheme="minorHAnsi" w:eastAsiaTheme="minorEastAsia" w:hAnsiTheme="minorHAnsi" w:cstheme="minorBidi"/>
          <w:b w:val="0"/>
          <w:bCs w:val="0"/>
          <w:color w:val="auto"/>
          <w:sz w:val="22"/>
          <w:szCs w:val="22"/>
        </w:rPr>
        <w:t xml:space="preserve"> /\\ / ___</w:t>
      </w:r>
      <w:proofErr w:type="gramStart"/>
      <w:r w:rsidRPr="007C7AD2">
        <w:rPr>
          <w:rFonts w:asciiTheme="minorHAnsi" w:eastAsiaTheme="minorEastAsia" w:hAnsiTheme="minorHAnsi" w:cstheme="minorBidi"/>
          <w:b w:val="0"/>
          <w:bCs w:val="0"/>
          <w:color w:val="auto"/>
          <w:sz w:val="22"/>
          <w:szCs w:val="22"/>
        </w:rPr>
        <w:t>'_ __ _ _(_)_ __  __ _</w:t>
      </w:r>
      <w:proofErr w:type="gramEnd"/>
      <w:r w:rsidRPr="007C7AD2">
        <w:rPr>
          <w:rFonts w:asciiTheme="minorHAnsi" w:eastAsiaTheme="minorEastAsia" w:hAnsiTheme="minorHAnsi" w:cstheme="minorBidi"/>
          <w:b w:val="0"/>
          <w:bCs w:val="0"/>
          <w:color w:val="auto"/>
          <w:sz w:val="22"/>
          <w:szCs w:val="22"/>
        </w:rPr>
        <w:t xml:space="preserve"> \ \ \ \</w:t>
      </w:r>
    </w:p>
    <w:p w14:paraId="1D27E607" w14:textId="77777777" w:rsidR="007C7AD2" w:rsidRPr="007C7AD2" w:rsidRDefault="007C7AD2" w:rsidP="007C7AD2">
      <w:pPr>
        <w:pStyle w:val="Heading2"/>
        <w:rPr>
          <w:rFonts w:asciiTheme="minorHAnsi" w:eastAsiaTheme="minorEastAsia" w:hAnsiTheme="minorHAnsi" w:cstheme="minorBidi"/>
          <w:b w:val="0"/>
          <w:bCs w:val="0"/>
          <w:color w:val="auto"/>
          <w:sz w:val="22"/>
          <w:szCs w:val="22"/>
        </w:rPr>
      </w:pPr>
      <w:r w:rsidRPr="007C7AD2">
        <w:rPr>
          <w:rFonts w:asciiTheme="minorHAnsi" w:eastAsiaTheme="minorEastAsia" w:hAnsiTheme="minorHAnsi" w:cstheme="minorBidi"/>
          <w:b w:val="0"/>
          <w:bCs w:val="0"/>
          <w:color w:val="auto"/>
          <w:sz w:val="22"/>
          <w:szCs w:val="22"/>
        </w:rPr>
        <w:t>( ( )\___ | '_ | '_| | '_ \/ _` | \ \ \ \</w:t>
      </w:r>
    </w:p>
    <w:p w14:paraId="1EB056CA" w14:textId="77777777" w:rsidR="007C7AD2" w:rsidRPr="007C7AD2" w:rsidRDefault="007C7AD2" w:rsidP="007C7AD2">
      <w:pPr>
        <w:pStyle w:val="Heading2"/>
        <w:rPr>
          <w:rFonts w:asciiTheme="minorHAnsi" w:eastAsiaTheme="minorEastAsia" w:hAnsiTheme="minorHAnsi" w:cstheme="minorBidi"/>
          <w:b w:val="0"/>
          <w:bCs w:val="0"/>
          <w:color w:val="auto"/>
          <w:sz w:val="22"/>
          <w:szCs w:val="22"/>
        </w:rPr>
      </w:pPr>
      <w:r w:rsidRPr="007C7AD2">
        <w:rPr>
          <w:rFonts w:asciiTheme="minorHAnsi" w:eastAsiaTheme="minorEastAsia" w:hAnsiTheme="minorHAnsi" w:cstheme="minorBidi"/>
          <w:b w:val="0"/>
          <w:bCs w:val="0"/>
          <w:color w:val="auto"/>
          <w:sz w:val="22"/>
          <w:szCs w:val="22"/>
        </w:rPr>
        <w:t xml:space="preserve"> \\/  ___)| |_)| | | | | || (_| |  ) ) ) )</w:t>
      </w:r>
    </w:p>
    <w:p w14:paraId="6DFE385B" w14:textId="77777777" w:rsidR="007C7AD2" w:rsidRPr="007C7AD2" w:rsidRDefault="007C7AD2" w:rsidP="007C7AD2">
      <w:pPr>
        <w:pStyle w:val="Heading2"/>
        <w:rPr>
          <w:rFonts w:asciiTheme="minorHAnsi" w:eastAsiaTheme="minorEastAsia" w:hAnsiTheme="minorHAnsi" w:cstheme="minorBidi"/>
          <w:b w:val="0"/>
          <w:bCs w:val="0"/>
          <w:color w:val="auto"/>
          <w:sz w:val="22"/>
          <w:szCs w:val="22"/>
        </w:rPr>
      </w:pPr>
      <w:r w:rsidRPr="007C7AD2">
        <w:rPr>
          <w:rFonts w:asciiTheme="minorHAnsi" w:eastAsiaTheme="minorEastAsia" w:hAnsiTheme="minorHAnsi" w:cstheme="minorBidi"/>
          <w:b w:val="0"/>
          <w:bCs w:val="0"/>
          <w:color w:val="auto"/>
          <w:sz w:val="22"/>
          <w:szCs w:val="22"/>
        </w:rPr>
        <w:t xml:space="preserve">  '  |____| .__|_| |_|_| |_\__, | / / / /</w:t>
      </w:r>
    </w:p>
    <w:p w14:paraId="4CC4E502" w14:textId="77777777" w:rsidR="007C7AD2" w:rsidRPr="007C7AD2" w:rsidRDefault="007C7AD2" w:rsidP="007C7AD2">
      <w:pPr>
        <w:pStyle w:val="Heading2"/>
        <w:rPr>
          <w:rFonts w:asciiTheme="minorHAnsi" w:eastAsiaTheme="minorEastAsia" w:hAnsiTheme="minorHAnsi" w:cstheme="minorBidi"/>
          <w:b w:val="0"/>
          <w:bCs w:val="0"/>
          <w:color w:val="auto"/>
          <w:sz w:val="22"/>
          <w:szCs w:val="22"/>
        </w:rPr>
      </w:pPr>
      <w:r w:rsidRPr="007C7AD2">
        <w:rPr>
          <w:rFonts w:asciiTheme="minorHAnsi" w:eastAsiaTheme="minorEastAsia" w:hAnsiTheme="minorHAnsi" w:cstheme="minorBidi"/>
          <w:b w:val="0"/>
          <w:bCs w:val="0"/>
          <w:color w:val="auto"/>
          <w:sz w:val="22"/>
          <w:szCs w:val="22"/>
        </w:rPr>
        <w:t xml:space="preserve"> =========|_|==============|___/=/_/_/_/</w:t>
      </w:r>
    </w:p>
    <w:p w14:paraId="38925192" w14:textId="77777777" w:rsidR="007C7AD2" w:rsidRPr="007C7AD2" w:rsidRDefault="007C7AD2" w:rsidP="007C7AD2">
      <w:pPr>
        <w:pStyle w:val="Heading2"/>
        <w:rPr>
          <w:rFonts w:asciiTheme="minorHAnsi" w:eastAsiaTheme="minorEastAsia" w:hAnsiTheme="minorHAnsi" w:cstheme="minorBidi"/>
          <w:b w:val="0"/>
          <w:bCs w:val="0"/>
          <w:color w:val="auto"/>
          <w:sz w:val="22"/>
          <w:szCs w:val="22"/>
        </w:rPr>
      </w:pPr>
      <w:r w:rsidRPr="007C7AD2">
        <w:rPr>
          <w:rFonts w:asciiTheme="minorHAnsi" w:eastAsiaTheme="minorEastAsia" w:hAnsiTheme="minorHAnsi" w:cstheme="minorBidi"/>
          <w:b w:val="0"/>
          <w:bCs w:val="0"/>
          <w:color w:val="auto"/>
          <w:sz w:val="22"/>
          <w:szCs w:val="22"/>
        </w:rPr>
        <w:t xml:space="preserve"> </w:t>
      </w:r>
      <w:proofErr w:type="gramStart"/>
      <w:r w:rsidRPr="007C7AD2">
        <w:rPr>
          <w:rFonts w:asciiTheme="minorHAnsi" w:eastAsiaTheme="minorEastAsia" w:hAnsiTheme="minorHAnsi" w:cstheme="minorBidi"/>
          <w:b w:val="0"/>
          <w:bCs w:val="0"/>
          <w:color w:val="auto"/>
          <w:sz w:val="22"/>
          <w:szCs w:val="22"/>
        </w:rPr>
        <w:t>::</w:t>
      </w:r>
      <w:proofErr w:type="gramEnd"/>
      <w:r w:rsidRPr="007C7AD2">
        <w:rPr>
          <w:rFonts w:asciiTheme="minorHAnsi" w:eastAsiaTheme="minorEastAsia" w:hAnsiTheme="minorHAnsi" w:cstheme="minorBidi"/>
          <w:b w:val="0"/>
          <w:bCs w:val="0"/>
          <w:color w:val="auto"/>
          <w:sz w:val="22"/>
          <w:szCs w:val="22"/>
        </w:rPr>
        <w:t xml:space="preserve"> Spring </w:t>
      </w:r>
      <w:proofErr w:type="gramStart"/>
      <w:r w:rsidRPr="007C7AD2">
        <w:rPr>
          <w:rFonts w:asciiTheme="minorHAnsi" w:eastAsiaTheme="minorEastAsia" w:hAnsiTheme="minorHAnsi" w:cstheme="minorBidi"/>
          <w:b w:val="0"/>
          <w:bCs w:val="0"/>
          <w:color w:val="auto"/>
          <w:sz w:val="22"/>
          <w:szCs w:val="22"/>
        </w:rPr>
        <w:t>Boot :</w:t>
      </w:r>
      <w:proofErr w:type="gramEnd"/>
      <w:r w:rsidRPr="007C7AD2">
        <w:rPr>
          <w:rFonts w:asciiTheme="minorHAnsi" w:eastAsiaTheme="minorEastAsia" w:hAnsiTheme="minorHAnsi" w:cstheme="minorBidi"/>
          <w:b w:val="0"/>
          <w:bCs w:val="0"/>
          <w:color w:val="auto"/>
          <w:sz w:val="22"/>
          <w:szCs w:val="22"/>
        </w:rPr>
        <w:t xml:space="preserve">:             </w:t>
      </w:r>
      <w:proofErr w:type="gramStart"/>
      <w:r w:rsidRPr="007C7AD2">
        <w:rPr>
          <w:rFonts w:asciiTheme="minorHAnsi" w:eastAsiaTheme="minorEastAsia" w:hAnsiTheme="minorHAnsi" w:cstheme="minorBidi"/>
          <w:b w:val="0"/>
          <w:bCs w:val="0"/>
          <w:color w:val="auto"/>
          <w:sz w:val="22"/>
          <w:szCs w:val="22"/>
        </w:rPr>
        <w:t xml:space="preserve">   (</w:t>
      </w:r>
      <w:proofErr w:type="gramEnd"/>
      <w:r w:rsidRPr="007C7AD2">
        <w:rPr>
          <w:rFonts w:asciiTheme="minorHAnsi" w:eastAsiaTheme="minorEastAsia" w:hAnsiTheme="minorHAnsi" w:cstheme="minorBidi"/>
          <w:b w:val="0"/>
          <w:bCs w:val="0"/>
          <w:color w:val="auto"/>
          <w:sz w:val="22"/>
          <w:szCs w:val="22"/>
        </w:rPr>
        <w:t>v3.2.0)</w:t>
      </w:r>
    </w:p>
    <w:p w14:paraId="605031B1" w14:textId="77777777" w:rsidR="007C7AD2" w:rsidRPr="007C7AD2" w:rsidRDefault="007C7AD2" w:rsidP="007C7AD2">
      <w:pPr>
        <w:pStyle w:val="Heading2"/>
        <w:rPr>
          <w:rFonts w:asciiTheme="minorHAnsi" w:eastAsiaTheme="minorEastAsia" w:hAnsiTheme="minorHAnsi" w:cstheme="minorBidi"/>
          <w:b w:val="0"/>
          <w:bCs w:val="0"/>
          <w:color w:val="auto"/>
          <w:sz w:val="22"/>
          <w:szCs w:val="22"/>
        </w:rPr>
      </w:pPr>
    </w:p>
    <w:p w14:paraId="7F8F4377" w14:textId="77777777" w:rsidR="007C7AD2" w:rsidRPr="007C7AD2" w:rsidRDefault="007C7AD2" w:rsidP="007C7AD2">
      <w:pPr>
        <w:pStyle w:val="Heading2"/>
        <w:rPr>
          <w:rFonts w:asciiTheme="minorHAnsi" w:eastAsiaTheme="minorEastAsia" w:hAnsiTheme="minorHAnsi" w:cstheme="minorBidi"/>
          <w:b w:val="0"/>
          <w:bCs w:val="0"/>
          <w:color w:val="auto"/>
          <w:sz w:val="22"/>
          <w:szCs w:val="22"/>
        </w:rPr>
      </w:pPr>
      <w:r w:rsidRPr="007C7AD2">
        <w:rPr>
          <w:rFonts w:asciiTheme="minorHAnsi" w:eastAsiaTheme="minorEastAsia" w:hAnsiTheme="minorHAnsi" w:cstheme="minorBidi"/>
          <w:b w:val="0"/>
          <w:bCs w:val="0"/>
          <w:color w:val="auto"/>
          <w:sz w:val="22"/>
          <w:szCs w:val="22"/>
        </w:rPr>
        <w:t>2025-12-03T18:08:52.894+03:</w:t>
      </w:r>
      <w:proofErr w:type="gramStart"/>
      <w:r w:rsidRPr="007C7AD2">
        <w:rPr>
          <w:rFonts w:asciiTheme="minorHAnsi" w:eastAsiaTheme="minorEastAsia" w:hAnsiTheme="minorHAnsi" w:cstheme="minorBidi"/>
          <w:b w:val="0"/>
          <w:bCs w:val="0"/>
          <w:color w:val="auto"/>
          <w:sz w:val="22"/>
          <w:szCs w:val="22"/>
        </w:rPr>
        <w:t>00  INFO</w:t>
      </w:r>
      <w:proofErr w:type="gramEnd"/>
      <w:r w:rsidRPr="007C7AD2">
        <w:rPr>
          <w:rFonts w:asciiTheme="minorHAnsi" w:eastAsiaTheme="minorEastAsia" w:hAnsiTheme="minorHAnsi" w:cstheme="minorBidi"/>
          <w:b w:val="0"/>
          <w:bCs w:val="0"/>
          <w:color w:val="auto"/>
          <w:sz w:val="22"/>
          <w:szCs w:val="22"/>
        </w:rPr>
        <w:t xml:space="preserve"> 28660 --- [Library Management System] </w:t>
      </w:r>
      <w:proofErr w:type="gramStart"/>
      <w:r w:rsidRPr="007C7AD2">
        <w:rPr>
          <w:rFonts w:asciiTheme="minorHAnsi" w:eastAsiaTheme="minorEastAsia" w:hAnsiTheme="minorHAnsi" w:cstheme="minorBidi"/>
          <w:b w:val="0"/>
          <w:bCs w:val="0"/>
          <w:color w:val="auto"/>
          <w:sz w:val="22"/>
          <w:szCs w:val="22"/>
        </w:rPr>
        <w:t xml:space="preserve">[  </w:t>
      </w:r>
      <w:proofErr w:type="spellStart"/>
      <w:r w:rsidRPr="007C7AD2">
        <w:rPr>
          <w:rFonts w:asciiTheme="minorHAnsi" w:eastAsiaTheme="minorEastAsia" w:hAnsiTheme="minorHAnsi" w:cstheme="minorBidi"/>
          <w:b w:val="0"/>
          <w:bCs w:val="0"/>
          <w:color w:val="auto"/>
          <w:sz w:val="22"/>
          <w:szCs w:val="22"/>
        </w:rPr>
        <w:t>restartedMain</w:t>
      </w:r>
      <w:proofErr w:type="spellEnd"/>
      <w:proofErr w:type="gramEnd"/>
      <w:r w:rsidRPr="007C7AD2">
        <w:rPr>
          <w:rFonts w:asciiTheme="minorHAnsi" w:eastAsiaTheme="minorEastAsia" w:hAnsiTheme="minorHAnsi" w:cstheme="minorBidi"/>
          <w:b w:val="0"/>
          <w:bCs w:val="0"/>
          <w:color w:val="auto"/>
          <w:sz w:val="22"/>
          <w:szCs w:val="22"/>
        </w:rPr>
        <w:t xml:space="preserve">] </w:t>
      </w:r>
      <w:proofErr w:type="spellStart"/>
      <w:proofErr w:type="gramStart"/>
      <w:r w:rsidRPr="007C7AD2">
        <w:rPr>
          <w:rFonts w:asciiTheme="minorHAnsi" w:eastAsiaTheme="minorEastAsia" w:hAnsiTheme="minorHAnsi" w:cstheme="minorBidi"/>
          <w:b w:val="0"/>
          <w:bCs w:val="0"/>
          <w:color w:val="auto"/>
          <w:sz w:val="22"/>
          <w:szCs w:val="22"/>
        </w:rPr>
        <w:t>com.library</w:t>
      </w:r>
      <w:proofErr w:type="gramEnd"/>
      <w:r w:rsidRPr="007C7AD2">
        <w:rPr>
          <w:rFonts w:asciiTheme="minorHAnsi" w:eastAsiaTheme="minorEastAsia" w:hAnsiTheme="minorHAnsi" w:cstheme="minorBidi"/>
          <w:b w:val="0"/>
          <w:bCs w:val="0"/>
          <w:color w:val="auto"/>
          <w:sz w:val="22"/>
          <w:szCs w:val="22"/>
        </w:rPr>
        <w:t>.</w:t>
      </w:r>
      <w:proofErr w:type="gramStart"/>
      <w:r w:rsidRPr="007C7AD2">
        <w:rPr>
          <w:rFonts w:asciiTheme="minorHAnsi" w:eastAsiaTheme="minorEastAsia" w:hAnsiTheme="minorHAnsi" w:cstheme="minorBidi"/>
          <w:b w:val="0"/>
          <w:bCs w:val="0"/>
          <w:color w:val="auto"/>
          <w:sz w:val="22"/>
          <w:szCs w:val="22"/>
        </w:rPr>
        <w:t>libman.LibManApplication</w:t>
      </w:r>
      <w:proofErr w:type="spellEnd"/>
      <w:proofErr w:type="gramEnd"/>
      <w:r w:rsidRPr="007C7AD2">
        <w:rPr>
          <w:rFonts w:asciiTheme="minorHAnsi" w:eastAsiaTheme="minorEastAsia" w:hAnsiTheme="minorHAnsi" w:cstheme="minorBidi"/>
          <w:b w:val="0"/>
          <w:bCs w:val="0"/>
          <w:color w:val="auto"/>
          <w:sz w:val="22"/>
          <w:szCs w:val="22"/>
        </w:rPr>
        <w:t xml:space="preserve">   </w:t>
      </w:r>
      <w:proofErr w:type="gramStart"/>
      <w:r w:rsidRPr="007C7AD2">
        <w:rPr>
          <w:rFonts w:asciiTheme="minorHAnsi" w:eastAsiaTheme="minorEastAsia" w:hAnsiTheme="minorHAnsi" w:cstheme="minorBidi"/>
          <w:b w:val="0"/>
          <w:bCs w:val="0"/>
          <w:color w:val="auto"/>
          <w:sz w:val="22"/>
          <w:szCs w:val="22"/>
        </w:rPr>
        <w:t xml:space="preserve">  :</w:t>
      </w:r>
      <w:proofErr w:type="gramEnd"/>
      <w:r w:rsidRPr="007C7AD2">
        <w:rPr>
          <w:rFonts w:asciiTheme="minorHAnsi" w:eastAsiaTheme="minorEastAsia" w:hAnsiTheme="minorHAnsi" w:cstheme="minorBidi"/>
          <w:b w:val="0"/>
          <w:bCs w:val="0"/>
          <w:color w:val="auto"/>
          <w:sz w:val="22"/>
          <w:szCs w:val="22"/>
        </w:rPr>
        <w:t xml:space="preserve"> Starting </w:t>
      </w:r>
      <w:proofErr w:type="spellStart"/>
      <w:r w:rsidRPr="007C7AD2">
        <w:rPr>
          <w:rFonts w:asciiTheme="minorHAnsi" w:eastAsiaTheme="minorEastAsia" w:hAnsiTheme="minorHAnsi" w:cstheme="minorBidi"/>
          <w:b w:val="0"/>
          <w:bCs w:val="0"/>
          <w:color w:val="auto"/>
          <w:sz w:val="22"/>
          <w:szCs w:val="22"/>
        </w:rPr>
        <w:t>LibManApplication</w:t>
      </w:r>
      <w:proofErr w:type="spellEnd"/>
      <w:r w:rsidRPr="007C7AD2">
        <w:rPr>
          <w:rFonts w:asciiTheme="minorHAnsi" w:eastAsiaTheme="minorEastAsia" w:hAnsiTheme="minorHAnsi" w:cstheme="minorBidi"/>
          <w:b w:val="0"/>
          <w:bCs w:val="0"/>
          <w:color w:val="auto"/>
          <w:sz w:val="22"/>
          <w:szCs w:val="22"/>
        </w:rPr>
        <w:t xml:space="preserve"> using Java 21 with PID 28660 (C:\Users\ASUS\LibMan\backend\target\classes started by ASUS in C:\Users\ASUS\LibMan)</w:t>
      </w:r>
    </w:p>
    <w:p w14:paraId="361C2936" w14:textId="77777777" w:rsidR="007C7AD2" w:rsidRPr="007C7AD2" w:rsidRDefault="007C7AD2" w:rsidP="007C7AD2">
      <w:pPr>
        <w:pStyle w:val="Heading2"/>
        <w:rPr>
          <w:rFonts w:asciiTheme="minorHAnsi" w:eastAsiaTheme="minorEastAsia" w:hAnsiTheme="minorHAnsi" w:cstheme="minorBidi"/>
          <w:b w:val="0"/>
          <w:bCs w:val="0"/>
          <w:color w:val="auto"/>
          <w:sz w:val="22"/>
          <w:szCs w:val="22"/>
        </w:rPr>
      </w:pPr>
      <w:r w:rsidRPr="007C7AD2">
        <w:rPr>
          <w:rFonts w:asciiTheme="minorHAnsi" w:eastAsiaTheme="minorEastAsia" w:hAnsiTheme="minorHAnsi" w:cstheme="minorBidi"/>
          <w:b w:val="0"/>
          <w:bCs w:val="0"/>
          <w:color w:val="auto"/>
          <w:sz w:val="22"/>
          <w:szCs w:val="22"/>
        </w:rPr>
        <w:t>2025-12-03T18:08:52.899+03:</w:t>
      </w:r>
      <w:proofErr w:type="gramStart"/>
      <w:r w:rsidRPr="007C7AD2">
        <w:rPr>
          <w:rFonts w:asciiTheme="minorHAnsi" w:eastAsiaTheme="minorEastAsia" w:hAnsiTheme="minorHAnsi" w:cstheme="minorBidi"/>
          <w:b w:val="0"/>
          <w:bCs w:val="0"/>
          <w:color w:val="auto"/>
          <w:sz w:val="22"/>
          <w:szCs w:val="22"/>
        </w:rPr>
        <w:t>00  INFO</w:t>
      </w:r>
      <w:proofErr w:type="gramEnd"/>
      <w:r w:rsidRPr="007C7AD2">
        <w:rPr>
          <w:rFonts w:asciiTheme="minorHAnsi" w:eastAsiaTheme="minorEastAsia" w:hAnsiTheme="minorHAnsi" w:cstheme="minorBidi"/>
          <w:b w:val="0"/>
          <w:bCs w:val="0"/>
          <w:color w:val="auto"/>
          <w:sz w:val="22"/>
          <w:szCs w:val="22"/>
        </w:rPr>
        <w:t xml:space="preserve"> 28660 --- [Library Management System] </w:t>
      </w:r>
      <w:proofErr w:type="gramStart"/>
      <w:r w:rsidRPr="007C7AD2">
        <w:rPr>
          <w:rFonts w:asciiTheme="minorHAnsi" w:eastAsiaTheme="minorEastAsia" w:hAnsiTheme="minorHAnsi" w:cstheme="minorBidi"/>
          <w:b w:val="0"/>
          <w:bCs w:val="0"/>
          <w:color w:val="auto"/>
          <w:sz w:val="22"/>
          <w:szCs w:val="22"/>
        </w:rPr>
        <w:t xml:space="preserve">[  </w:t>
      </w:r>
      <w:proofErr w:type="spellStart"/>
      <w:r w:rsidRPr="007C7AD2">
        <w:rPr>
          <w:rFonts w:asciiTheme="minorHAnsi" w:eastAsiaTheme="minorEastAsia" w:hAnsiTheme="minorHAnsi" w:cstheme="minorBidi"/>
          <w:b w:val="0"/>
          <w:bCs w:val="0"/>
          <w:color w:val="auto"/>
          <w:sz w:val="22"/>
          <w:szCs w:val="22"/>
        </w:rPr>
        <w:t>restartedMain</w:t>
      </w:r>
      <w:proofErr w:type="spellEnd"/>
      <w:proofErr w:type="gramEnd"/>
      <w:r w:rsidRPr="007C7AD2">
        <w:rPr>
          <w:rFonts w:asciiTheme="minorHAnsi" w:eastAsiaTheme="minorEastAsia" w:hAnsiTheme="minorHAnsi" w:cstheme="minorBidi"/>
          <w:b w:val="0"/>
          <w:bCs w:val="0"/>
          <w:color w:val="auto"/>
          <w:sz w:val="22"/>
          <w:szCs w:val="22"/>
        </w:rPr>
        <w:t xml:space="preserve">] </w:t>
      </w:r>
      <w:proofErr w:type="spellStart"/>
      <w:proofErr w:type="gramStart"/>
      <w:r w:rsidRPr="007C7AD2">
        <w:rPr>
          <w:rFonts w:asciiTheme="minorHAnsi" w:eastAsiaTheme="minorEastAsia" w:hAnsiTheme="minorHAnsi" w:cstheme="minorBidi"/>
          <w:b w:val="0"/>
          <w:bCs w:val="0"/>
          <w:color w:val="auto"/>
          <w:sz w:val="22"/>
          <w:szCs w:val="22"/>
        </w:rPr>
        <w:t>com.library</w:t>
      </w:r>
      <w:proofErr w:type="gramEnd"/>
      <w:r w:rsidRPr="007C7AD2">
        <w:rPr>
          <w:rFonts w:asciiTheme="minorHAnsi" w:eastAsiaTheme="minorEastAsia" w:hAnsiTheme="minorHAnsi" w:cstheme="minorBidi"/>
          <w:b w:val="0"/>
          <w:bCs w:val="0"/>
          <w:color w:val="auto"/>
          <w:sz w:val="22"/>
          <w:szCs w:val="22"/>
        </w:rPr>
        <w:t>.</w:t>
      </w:r>
      <w:proofErr w:type="gramStart"/>
      <w:r w:rsidRPr="007C7AD2">
        <w:rPr>
          <w:rFonts w:asciiTheme="minorHAnsi" w:eastAsiaTheme="minorEastAsia" w:hAnsiTheme="minorHAnsi" w:cstheme="minorBidi"/>
          <w:b w:val="0"/>
          <w:bCs w:val="0"/>
          <w:color w:val="auto"/>
          <w:sz w:val="22"/>
          <w:szCs w:val="22"/>
        </w:rPr>
        <w:t>libman.LibManApplication</w:t>
      </w:r>
      <w:proofErr w:type="spellEnd"/>
      <w:proofErr w:type="gramEnd"/>
      <w:r w:rsidRPr="007C7AD2">
        <w:rPr>
          <w:rFonts w:asciiTheme="minorHAnsi" w:eastAsiaTheme="minorEastAsia" w:hAnsiTheme="minorHAnsi" w:cstheme="minorBidi"/>
          <w:b w:val="0"/>
          <w:bCs w:val="0"/>
          <w:color w:val="auto"/>
          <w:sz w:val="22"/>
          <w:szCs w:val="22"/>
        </w:rPr>
        <w:t xml:space="preserve">   </w:t>
      </w:r>
      <w:proofErr w:type="gramStart"/>
      <w:r w:rsidRPr="007C7AD2">
        <w:rPr>
          <w:rFonts w:asciiTheme="minorHAnsi" w:eastAsiaTheme="minorEastAsia" w:hAnsiTheme="minorHAnsi" w:cstheme="minorBidi"/>
          <w:b w:val="0"/>
          <w:bCs w:val="0"/>
          <w:color w:val="auto"/>
          <w:sz w:val="22"/>
          <w:szCs w:val="22"/>
        </w:rPr>
        <w:t xml:space="preserve">  :</w:t>
      </w:r>
      <w:proofErr w:type="gramEnd"/>
      <w:r w:rsidRPr="007C7AD2">
        <w:rPr>
          <w:rFonts w:asciiTheme="minorHAnsi" w:eastAsiaTheme="minorEastAsia" w:hAnsiTheme="minorHAnsi" w:cstheme="minorBidi"/>
          <w:b w:val="0"/>
          <w:bCs w:val="0"/>
          <w:color w:val="auto"/>
          <w:sz w:val="22"/>
          <w:szCs w:val="22"/>
        </w:rPr>
        <w:t xml:space="preserve"> No active profile set, falling back to 1 default profile: "default"</w:t>
      </w:r>
    </w:p>
    <w:p w14:paraId="7165D58E" w14:textId="77777777" w:rsidR="007C7AD2" w:rsidRPr="007C7AD2" w:rsidRDefault="007C7AD2" w:rsidP="007C7AD2">
      <w:pPr>
        <w:pStyle w:val="Heading2"/>
        <w:rPr>
          <w:rFonts w:asciiTheme="minorHAnsi" w:eastAsiaTheme="minorEastAsia" w:hAnsiTheme="minorHAnsi" w:cstheme="minorBidi"/>
          <w:b w:val="0"/>
          <w:bCs w:val="0"/>
          <w:color w:val="auto"/>
          <w:sz w:val="22"/>
          <w:szCs w:val="22"/>
        </w:rPr>
      </w:pPr>
      <w:r w:rsidRPr="007C7AD2">
        <w:rPr>
          <w:rFonts w:asciiTheme="minorHAnsi" w:eastAsiaTheme="minorEastAsia" w:hAnsiTheme="minorHAnsi" w:cstheme="minorBidi"/>
          <w:b w:val="0"/>
          <w:bCs w:val="0"/>
          <w:color w:val="auto"/>
          <w:sz w:val="22"/>
          <w:szCs w:val="22"/>
        </w:rPr>
        <w:t>2025-12-03T18:08:52.955+03:</w:t>
      </w:r>
      <w:proofErr w:type="gramStart"/>
      <w:r w:rsidRPr="007C7AD2">
        <w:rPr>
          <w:rFonts w:asciiTheme="minorHAnsi" w:eastAsiaTheme="minorEastAsia" w:hAnsiTheme="minorHAnsi" w:cstheme="minorBidi"/>
          <w:b w:val="0"/>
          <w:bCs w:val="0"/>
          <w:color w:val="auto"/>
          <w:sz w:val="22"/>
          <w:szCs w:val="22"/>
        </w:rPr>
        <w:t>00  INFO</w:t>
      </w:r>
      <w:proofErr w:type="gramEnd"/>
      <w:r w:rsidRPr="007C7AD2">
        <w:rPr>
          <w:rFonts w:asciiTheme="minorHAnsi" w:eastAsiaTheme="minorEastAsia" w:hAnsiTheme="minorHAnsi" w:cstheme="minorBidi"/>
          <w:b w:val="0"/>
          <w:bCs w:val="0"/>
          <w:color w:val="auto"/>
          <w:sz w:val="22"/>
          <w:szCs w:val="22"/>
        </w:rPr>
        <w:t xml:space="preserve"> 28660 --- [Library Management System] </w:t>
      </w:r>
      <w:proofErr w:type="gramStart"/>
      <w:r w:rsidRPr="007C7AD2">
        <w:rPr>
          <w:rFonts w:asciiTheme="minorHAnsi" w:eastAsiaTheme="minorEastAsia" w:hAnsiTheme="minorHAnsi" w:cstheme="minorBidi"/>
          <w:b w:val="0"/>
          <w:bCs w:val="0"/>
          <w:color w:val="auto"/>
          <w:sz w:val="22"/>
          <w:szCs w:val="22"/>
        </w:rPr>
        <w:t xml:space="preserve">[  </w:t>
      </w:r>
      <w:proofErr w:type="spellStart"/>
      <w:r w:rsidRPr="007C7AD2">
        <w:rPr>
          <w:rFonts w:asciiTheme="minorHAnsi" w:eastAsiaTheme="minorEastAsia" w:hAnsiTheme="minorHAnsi" w:cstheme="minorBidi"/>
          <w:b w:val="0"/>
          <w:bCs w:val="0"/>
          <w:color w:val="auto"/>
          <w:sz w:val="22"/>
          <w:szCs w:val="22"/>
        </w:rPr>
        <w:t>restartedMain</w:t>
      </w:r>
      <w:proofErr w:type="spellEnd"/>
      <w:r w:rsidRPr="007C7AD2">
        <w:rPr>
          <w:rFonts w:asciiTheme="minorHAnsi" w:eastAsiaTheme="minorEastAsia" w:hAnsiTheme="minorHAnsi" w:cstheme="minorBidi"/>
          <w:b w:val="0"/>
          <w:bCs w:val="0"/>
          <w:color w:val="auto"/>
          <w:sz w:val="22"/>
          <w:szCs w:val="22"/>
        </w:rPr>
        <w:t>] .</w:t>
      </w:r>
      <w:proofErr w:type="spellStart"/>
      <w:r w:rsidRPr="007C7AD2">
        <w:rPr>
          <w:rFonts w:asciiTheme="minorHAnsi" w:eastAsiaTheme="minorEastAsia" w:hAnsiTheme="minorHAnsi" w:cstheme="minorBidi"/>
          <w:b w:val="0"/>
          <w:bCs w:val="0"/>
          <w:color w:val="auto"/>
          <w:sz w:val="22"/>
          <w:szCs w:val="22"/>
        </w:rPr>
        <w:t>e</w:t>
      </w:r>
      <w:proofErr w:type="gramEnd"/>
      <w:r w:rsidRPr="007C7AD2">
        <w:rPr>
          <w:rFonts w:asciiTheme="minorHAnsi" w:eastAsiaTheme="minorEastAsia" w:hAnsiTheme="minorHAnsi" w:cstheme="minorBidi"/>
          <w:b w:val="0"/>
          <w:bCs w:val="0"/>
          <w:color w:val="auto"/>
          <w:sz w:val="22"/>
          <w:szCs w:val="22"/>
        </w:rPr>
        <w:t>.</w:t>
      </w:r>
      <w:proofErr w:type="gramStart"/>
      <w:r w:rsidRPr="007C7AD2">
        <w:rPr>
          <w:rFonts w:asciiTheme="minorHAnsi" w:eastAsiaTheme="minorEastAsia" w:hAnsiTheme="minorHAnsi" w:cstheme="minorBidi"/>
          <w:b w:val="0"/>
          <w:bCs w:val="0"/>
          <w:color w:val="auto"/>
          <w:sz w:val="22"/>
          <w:szCs w:val="22"/>
        </w:rPr>
        <w:t>DevToolsPropertyDefaultsPostProcessor</w:t>
      </w:r>
      <w:proofErr w:type="spellEnd"/>
      <w:r w:rsidRPr="007C7AD2">
        <w:rPr>
          <w:rFonts w:asciiTheme="minorHAnsi" w:eastAsiaTheme="minorEastAsia" w:hAnsiTheme="minorHAnsi" w:cstheme="minorBidi"/>
          <w:b w:val="0"/>
          <w:bCs w:val="0"/>
          <w:color w:val="auto"/>
          <w:sz w:val="22"/>
          <w:szCs w:val="22"/>
        </w:rPr>
        <w:t xml:space="preserve"> :</w:t>
      </w:r>
      <w:proofErr w:type="gramEnd"/>
      <w:r w:rsidRPr="007C7AD2">
        <w:rPr>
          <w:rFonts w:asciiTheme="minorHAnsi" w:eastAsiaTheme="minorEastAsia" w:hAnsiTheme="minorHAnsi" w:cstheme="minorBidi"/>
          <w:b w:val="0"/>
          <w:bCs w:val="0"/>
          <w:color w:val="auto"/>
          <w:sz w:val="22"/>
          <w:szCs w:val="22"/>
        </w:rPr>
        <w:t xml:space="preserve"> </w:t>
      </w:r>
      <w:proofErr w:type="spellStart"/>
      <w:r w:rsidRPr="007C7AD2">
        <w:rPr>
          <w:rFonts w:asciiTheme="minorHAnsi" w:eastAsiaTheme="minorEastAsia" w:hAnsiTheme="minorHAnsi" w:cstheme="minorBidi"/>
          <w:b w:val="0"/>
          <w:bCs w:val="0"/>
          <w:color w:val="auto"/>
          <w:sz w:val="22"/>
          <w:szCs w:val="22"/>
        </w:rPr>
        <w:t>Devtools</w:t>
      </w:r>
      <w:proofErr w:type="spellEnd"/>
      <w:r w:rsidRPr="007C7AD2">
        <w:rPr>
          <w:rFonts w:asciiTheme="minorHAnsi" w:eastAsiaTheme="minorEastAsia" w:hAnsiTheme="minorHAnsi" w:cstheme="minorBidi"/>
          <w:b w:val="0"/>
          <w:bCs w:val="0"/>
          <w:color w:val="auto"/>
          <w:sz w:val="22"/>
          <w:szCs w:val="22"/>
        </w:rPr>
        <w:t xml:space="preserve"> property defaults active! Set '</w:t>
      </w:r>
      <w:proofErr w:type="spellStart"/>
      <w:r w:rsidRPr="007C7AD2">
        <w:rPr>
          <w:rFonts w:asciiTheme="minorHAnsi" w:eastAsiaTheme="minorEastAsia" w:hAnsiTheme="minorHAnsi" w:cstheme="minorBidi"/>
          <w:b w:val="0"/>
          <w:bCs w:val="0"/>
          <w:color w:val="auto"/>
          <w:sz w:val="22"/>
          <w:szCs w:val="22"/>
        </w:rPr>
        <w:t>spring.devtools.add</w:t>
      </w:r>
      <w:proofErr w:type="spellEnd"/>
      <w:r w:rsidRPr="007C7AD2">
        <w:rPr>
          <w:rFonts w:asciiTheme="minorHAnsi" w:eastAsiaTheme="minorEastAsia" w:hAnsiTheme="minorHAnsi" w:cstheme="minorBidi"/>
          <w:b w:val="0"/>
          <w:bCs w:val="0"/>
          <w:color w:val="auto"/>
          <w:sz w:val="22"/>
          <w:szCs w:val="22"/>
        </w:rPr>
        <w:t>-properties' to 'false' to disable</w:t>
      </w:r>
    </w:p>
    <w:p w14:paraId="6ABE99BA" w14:textId="77777777" w:rsidR="007C7AD2" w:rsidRPr="007C7AD2" w:rsidRDefault="007C7AD2" w:rsidP="007C7AD2">
      <w:pPr>
        <w:pStyle w:val="Heading2"/>
        <w:rPr>
          <w:rFonts w:asciiTheme="minorHAnsi" w:eastAsiaTheme="minorEastAsia" w:hAnsiTheme="minorHAnsi" w:cstheme="minorBidi"/>
          <w:b w:val="0"/>
          <w:bCs w:val="0"/>
          <w:color w:val="auto"/>
          <w:sz w:val="22"/>
          <w:szCs w:val="22"/>
        </w:rPr>
      </w:pPr>
      <w:r w:rsidRPr="007C7AD2">
        <w:rPr>
          <w:rFonts w:asciiTheme="minorHAnsi" w:eastAsiaTheme="minorEastAsia" w:hAnsiTheme="minorHAnsi" w:cstheme="minorBidi"/>
          <w:b w:val="0"/>
          <w:bCs w:val="0"/>
          <w:color w:val="auto"/>
          <w:sz w:val="22"/>
          <w:szCs w:val="22"/>
        </w:rPr>
        <w:t>2025-12-03T18:08:52.955+03:</w:t>
      </w:r>
      <w:proofErr w:type="gramStart"/>
      <w:r w:rsidRPr="007C7AD2">
        <w:rPr>
          <w:rFonts w:asciiTheme="minorHAnsi" w:eastAsiaTheme="minorEastAsia" w:hAnsiTheme="minorHAnsi" w:cstheme="minorBidi"/>
          <w:b w:val="0"/>
          <w:bCs w:val="0"/>
          <w:color w:val="auto"/>
          <w:sz w:val="22"/>
          <w:szCs w:val="22"/>
        </w:rPr>
        <w:t>00  INFO</w:t>
      </w:r>
      <w:proofErr w:type="gramEnd"/>
      <w:r w:rsidRPr="007C7AD2">
        <w:rPr>
          <w:rFonts w:asciiTheme="minorHAnsi" w:eastAsiaTheme="minorEastAsia" w:hAnsiTheme="minorHAnsi" w:cstheme="minorBidi"/>
          <w:b w:val="0"/>
          <w:bCs w:val="0"/>
          <w:color w:val="auto"/>
          <w:sz w:val="22"/>
          <w:szCs w:val="22"/>
        </w:rPr>
        <w:t xml:space="preserve"> 28660 --- [Library Management System] </w:t>
      </w:r>
      <w:proofErr w:type="gramStart"/>
      <w:r w:rsidRPr="007C7AD2">
        <w:rPr>
          <w:rFonts w:asciiTheme="minorHAnsi" w:eastAsiaTheme="minorEastAsia" w:hAnsiTheme="minorHAnsi" w:cstheme="minorBidi"/>
          <w:b w:val="0"/>
          <w:bCs w:val="0"/>
          <w:color w:val="auto"/>
          <w:sz w:val="22"/>
          <w:szCs w:val="22"/>
        </w:rPr>
        <w:t xml:space="preserve">[  </w:t>
      </w:r>
      <w:proofErr w:type="spellStart"/>
      <w:r w:rsidRPr="007C7AD2">
        <w:rPr>
          <w:rFonts w:asciiTheme="minorHAnsi" w:eastAsiaTheme="minorEastAsia" w:hAnsiTheme="minorHAnsi" w:cstheme="minorBidi"/>
          <w:b w:val="0"/>
          <w:bCs w:val="0"/>
          <w:color w:val="auto"/>
          <w:sz w:val="22"/>
          <w:szCs w:val="22"/>
        </w:rPr>
        <w:t>restartedMain</w:t>
      </w:r>
      <w:proofErr w:type="spellEnd"/>
      <w:r w:rsidRPr="007C7AD2">
        <w:rPr>
          <w:rFonts w:asciiTheme="minorHAnsi" w:eastAsiaTheme="minorEastAsia" w:hAnsiTheme="minorHAnsi" w:cstheme="minorBidi"/>
          <w:b w:val="0"/>
          <w:bCs w:val="0"/>
          <w:color w:val="auto"/>
          <w:sz w:val="22"/>
          <w:szCs w:val="22"/>
        </w:rPr>
        <w:t>] .</w:t>
      </w:r>
      <w:proofErr w:type="spellStart"/>
      <w:r w:rsidRPr="007C7AD2">
        <w:rPr>
          <w:rFonts w:asciiTheme="minorHAnsi" w:eastAsiaTheme="minorEastAsia" w:hAnsiTheme="minorHAnsi" w:cstheme="minorBidi"/>
          <w:b w:val="0"/>
          <w:bCs w:val="0"/>
          <w:color w:val="auto"/>
          <w:sz w:val="22"/>
          <w:szCs w:val="22"/>
        </w:rPr>
        <w:t>e</w:t>
      </w:r>
      <w:proofErr w:type="gramEnd"/>
      <w:r w:rsidRPr="007C7AD2">
        <w:rPr>
          <w:rFonts w:asciiTheme="minorHAnsi" w:eastAsiaTheme="minorEastAsia" w:hAnsiTheme="minorHAnsi" w:cstheme="minorBidi"/>
          <w:b w:val="0"/>
          <w:bCs w:val="0"/>
          <w:color w:val="auto"/>
          <w:sz w:val="22"/>
          <w:szCs w:val="22"/>
        </w:rPr>
        <w:t>.</w:t>
      </w:r>
      <w:proofErr w:type="gramStart"/>
      <w:r w:rsidRPr="007C7AD2">
        <w:rPr>
          <w:rFonts w:asciiTheme="minorHAnsi" w:eastAsiaTheme="minorEastAsia" w:hAnsiTheme="minorHAnsi" w:cstheme="minorBidi"/>
          <w:b w:val="0"/>
          <w:bCs w:val="0"/>
          <w:color w:val="auto"/>
          <w:sz w:val="22"/>
          <w:szCs w:val="22"/>
        </w:rPr>
        <w:t>DevToolsPropertyDefaultsPostProcessor</w:t>
      </w:r>
      <w:proofErr w:type="spellEnd"/>
      <w:r w:rsidRPr="007C7AD2">
        <w:rPr>
          <w:rFonts w:asciiTheme="minorHAnsi" w:eastAsiaTheme="minorEastAsia" w:hAnsiTheme="minorHAnsi" w:cstheme="minorBidi"/>
          <w:b w:val="0"/>
          <w:bCs w:val="0"/>
          <w:color w:val="auto"/>
          <w:sz w:val="22"/>
          <w:szCs w:val="22"/>
        </w:rPr>
        <w:t xml:space="preserve"> :</w:t>
      </w:r>
      <w:proofErr w:type="gramEnd"/>
      <w:r w:rsidRPr="007C7AD2">
        <w:rPr>
          <w:rFonts w:asciiTheme="minorHAnsi" w:eastAsiaTheme="minorEastAsia" w:hAnsiTheme="minorHAnsi" w:cstheme="minorBidi"/>
          <w:b w:val="0"/>
          <w:bCs w:val="0"/>
          <w:color w:val="auto"/>
          <w:sz w:val="22"/>
          <w:szCs w:val="22"/>
        </w:rPr>
        <w:t xml:space="preserve"> For additional web related logging consider setting the '</w:t>
      </w:r>
      <w:proofErr w:type="spellStart"/>
      <w:r w:rsidRPr="007C7AD2">
        <w:rPr>
          <w:rFonts w:asciiTheme="minorHAnsi" w:eastAsiaTheme="minorEastAsia" w:hAnsiTheme="minorHAnsi" w:cstheme="minorBidi"/>
          <w:b w:val="0"/>
          <w:bCs w:val="0"/>
          <w:color w:val="auto"/>
          <w:sz w:val="22"/>
          <w:szCs w:val="22"/>
        </w:rPr>
        <w:t>logging.level.web</w:t>
      </w:r>
      <w:proofErr w:type="spellEnd"/>
      <w:r w:rsidRPr="007C7AD2">
        <w:rPr>
          <w:rFonts w:asciiTheme="minorHAnsi" w:eastAsiaTheme="minorEastAsia" w:hAnsiTheme="minorHAnsi" w:cstheme="minorBidi"/>
          <w:b w:val="0"/>
          <w:bCs w:val="0"/>
          <w:color w:val="auto"/>
          <w:sz w:val="22"/>
          <w:szCs w:val="22"/>
        </w:rPr>
        <w:t xml:space="preserve">' property to 'DEBUG'        </w:t>
      </w:r>
    </w:p>
    <w:p w14:paraId="2D1C5933" w14:textId="77777777" w:rsidR="007C7AD2" w:rsidRPr="007C7AD2" w:rsidRDefault="007C7AD2" w:rsidP="007C7AD2">
      <w:pPr>
        <w:pStyle w:val="Heading2"/>
        <w:rPr>
          <w:rFonts w:asciiTheme="minorHAnsi" w:eastAsiaTheme="minorEastAsia" w:hAnsiTheme="minorHAnsi" w:cstheme="minorBidi"/>
          <w:b w:val="0"/>
          <w:bCs w:val="0"/>
          <w:color w:val="auto"/>
          <w:sz w:val="22"/>
          <w:szCs w:val="22"/>
        </w:rPr>
      </w:pPr>
      <w:r w:rsidRPr="007C7AD2">
        <w:rPr>
          <w:rFonts w:asciiTheme="minorHAnsi" w:eastAsiaTheme="minorEastAsia" w:hAnsiTheme="minorHAnsi" w:cstheme="minorBidi"/>
          <w:b w:val="0"/>
          <w:bCs w:val="0"/>
          <w:color w:val="auto"/>
          <w:sz w:val="22"/>
          <w:szCs w:val="22"/>
        </w:rPr>
        <w:t>2025-12-03T18:08:53.766+03:</w:t>
      </w:r>
      <w:proofErr w:type="gramStart"/>
      <w:r w:rsidRPr="007C7AD2">
        <w:rPr>
          <w:rFonts w:asciiTheme="minorHAnsi" w:eastAsiaTheme="minorEastAsia" w:hAnsiTheme="minorHAnsi" w:cstheme="minorBidi"/>
          <w:b w:val="0"/>
          <w:bCs w:val="0"/>
          <w:color w:val="auto"/>
          <w:sz w:val="22"/>
          <w:szCs w:val="22"/>
        </w:rPr>
        <w:t>00  INFO</w:t>
      </w:r>
      <w:proofErr w:type="gramEnd"/>
      <w:r w:rsidRPr="007C7AD2">
        <w:rPr>
          <w:rFonts w:asciiTheme="minorHAnsi" w:eastAsiaTheme="minorEastAsia" w:hAnsiTheme="minorHAnsi" w:cstheme="minorBidi"/>
          <w:b w:val="0"/>
          <w:bCs w:val="0"/>
          <w:color w:val="auto"/>
          <w:sz w:val="22"/>
          <w:szCs w:val="22"/>
        </w:rPr>
        <w:t xml:space="preserve"> 28660 --- [Library Management System] </w:t>
      </w:r>
      <w:proofErr w:type="gramStart"/>
      <w:r w:rsidRPr="007C7AD2">
        <w:rPr>
          <w:rFonts w:asciiTheme="minorHAnsi" w:eastAsiaTheme="minorEastAsia" w:hAnsiTheme="minorHAnsi" w:cstheme="minorBidi"/>
          <w:b w:val="0"/>
          <w:bCs w:val="0"/>
          <w:color w:val="auto"/>
          <w:sz w:val="22"/>
          <w:szCs w:val="22"/>
        </w:rPr>
        <w:t xml:space="preserve">[  </w:t>
      </w:r>
      <w:proofErr w:type="spellStart"/>
      <w:r w:rsidRPr="007C7AD2">
        <w:rPr>
          <w:rFonts w:asciiTheme="minorHAnsi" w:eastAsiaTheme="minorEastAsia" w:hAnsiTheme="minorHAnsi" w:cstheme="minorBidi"/>
          <w:b w:val="0"/>
          <w:bCs w:val="0"/>
          <w:color w:val="auto"/>
          <w:sz w:val="22"/>
          <w:szCs w:val="22"/>
        </w:rPr>
        <w:t>restartedMain</w:t>
      </w:r>
      <w:proofErr w:type="spellEnd"/>
      <w:r w:rsidRPr="007C7AD2">
        <w:rPr>
          <w:rFonts w:asciiTheme="minorHAnsi" w:eastAsiaTheme="minorEastAsia" w:hAnsiTheme="minorHAnsi" w:cstheme="minorBidi"/>
          <w:b w:val="0"/>
          <w:bCs w:val="0"/>
          <w:color w:val="auto"/>
          <w:sz w:val="22"/>
          <w:szCs w:val="22"/>
        </w:rPr>
        <w:t>] .</w:t>
      </w:r>
      <w:proofErr w:type="spellStart"/>
      <w:r w:rsidRPr="007C7AD2">
        <w:rPr>
          <w:rFonts w:asciiTheme="minorHAnsi" w:eastAsiaTheme="minorEastAsia" w:hAnsiTheme="minorHAnsi" w:cstheme="minorBidi"/>
          <w:b w:val="0"/>
          <w:bCs w:val="0"/>
          <w:color w:val="auto"/>
          <w:sz w:val="22"/>
          <w:szCs w:val="22"/>
        </w:rPr>
        <w:t>s</w:t>
      </w:r>
      <w:proofErr w:type="gramEnd"/>
      <w:r w:rsidRPr="007C7AD2">
        <w:rPr>
          <w:rFonts w:asciiTheme="minorHAnsi" w:eastAsiaTheme="minorEastAsia" w:hAnsiTheme="minorHAnsi" w:cstheme="minorBidi"/>
          <w:b w:val="0"/>
          <w:bCs w:val="0"/>
          <w:color w:val="auto"/>
          <w:sz w:val="22"/>
          <w:szCs w:val="22"/>
        </w:rPr>
        <w:t>.d.r.</w:t>
      </w:r>
      <w:proofErr w:type="gramStart"/>
      <w:r w:rsidRPr="007C7AD2">
        <w:rPr>
          <w:rFonts w:asciiTheme="minorHAnsi" w:eastAsiaTheme="minorEastAsia" w:hAnsiTheme="minorHAnsi" w:cstheme="minorBidi"/>
          <w:b w:val="0"/>
          <w:bCs w:val="0"/>
          <w:color w:val="auto"/>
          <w:sz w:val="22"/>
          <w:szCs w:val="22"/>
        </w:rPr>
        <w:t>c.RepositoryConfigurationDelegate</w:t>
      </w:r>
      <w:proofErr w:type="spellEnd"/>
      <w:proofErr w:type="gramEnd"/>
      <w:r w:rsidRPr="007C7AD2">
        <w:rPr>
          <w:rFonts w:asciiTheme="minorHAnsi" w:eastAsiaTheme="minorEastAsia" w:hAnsiTheme="minorHAnsi" w:cstheme="minorBidi"/>
          <w:b w:val="0"/>
          <w:bCs w:val="0"/>
          <w:color w:val="auto"/>
          <w:sz w:val="22"/>
          <w:szCs w:val="22"/>
        </w:rPr>
        <w:t xml:space="preserve"> : Bootstrapping Spring Data JPA repositories in DEFAULT mode.</w:t>
      </w:r>
    </w:p>
    <w:p w14:paraId="3396D132" w14:textId="77777777" w:rsidR="007C7AD2" w:rsidRPr="007C7AD2" w:rsidRDefault="007C7AD2" w:rsidP="007C7AD2">
      <w:pPr>
        <w:pStyle w:val="Heading2"/>
        <w:rPr>
          <w:rFonts w:asciiTheme="minorHAnsi" w:eastAsiaTheme="minorEastAsia" w:hAnsiTheme="minorHAnsi" w:cstheme="minorBidi"/>
          <w:b w:val="0"/>
          <w:bCs w:val="0"/>
          <w:color w:val="auto"/>
          <w:sz w:val="22"/>
          <w:szCs w:val="22"/>
        </w:rPr>
      </w:pPr>
      <w:r w:rsidRPr="007C7AD2">
        <w:rPr>
          <w:rFonts w:asciiTheme="minorHAnsi" w:eastAsiaTheme="minorEastAsia" w:hAnsiTheme="minorHAnsi" w:cstheme="minorBidi"/>
          <w:b w:val="0"/>
          <w:bCs w:val="0"/>
          <w:color w:val="auto"/>
          <w:sz w:val="22"/>
          <w:szCs w:val="22"/>
        </w:rPr>
        <w:t>2025-12-03T18:08:53.875+03:</w:t>
      </w:r>
      <w:proofErr w:type="gramStart"/>
      <w:r w:rsidRPr="007C7AD2">
        <w:rPr>
          <w:rFonts w:asciiTheme="minorHAnsi" w:eastAsiaTheme="minorEastAsia" w:hAnsiTheme="minorHAnsi" w:cstheme="minorBidi"/>
          <w:b w:val="0"/>
          <w:bCs w:val="0"/>
          <w:color w:val="auto"/>
          <w:sz w:val="22"/>
          <w:szCs w:val="22"/>
        </w:rPr>
        <w:t>00  INFO</w:t>
      </w:r>
      <w:proofErr w:type="gramEnd"/>
      <w:r w:rsidRPr="007C7AD2">
        <w:rPr>
          <w:rFonts w:asciiTheme="minorHAnsi" w:eastAsiaTheme="minorEastAsia" w:hAnsiTheme="minorHAnsi" w:cstheme="minorBidi"/>
          <w:b w:val="0"/>
          <w:bCs w:val="0"/>
          <w:color w:val="auto"/>
          <w:sz w:val="22"/>
          <w:szCs w:val="22"/>
        </w:rPr>
        <w:t xml:space="preserve"> 28660 --- [Library Management System] </w:t>
      </w:r>
      <w:proofErr w:type="gramStart"/>
      <w:r w:rsidRPr="007C7AD2">
        <w:rPr>
          <w:rFonts w:asciiTheme="minorHAnsi" w:eastAsiaTheme="minorEastAsia" w:hAnsiTheme="minorHAnsi" w:cstheme="minorBidi"/>
          <w:b w:val="0"/>
          <w:bCs w:val="0"/>
          <w:color w:val="auto"/>
          <w:sz w:val="22"/>
          <w:szCs w:val="22"/>
        </w:rPr>
        <w:t xml:space="preserve">[  </w:t>
      </w:r>
      <w:proofErr w:type="spellStart"/>
      <w:r w:rsidRPr="007C7AD2">
        <w:rPr>
          <w:rFonts w:asciiTheme="minorHAnsi" w:eastAsiaTheme="minorEastAsia" w:hAnsiTheme="minorHAnsi" w:cstheme="minorBidi"/>
          <w:b w:val="0"/>
          <w:bCs w:val="0"/>
          <w:color w:val="auto"/>
          <w:sz w:val="22"/>
          <w:szCs w:val="22"/>
        </w:rPr>
        <w:t>restartedMain</w:t>
      </w:r>
      <w:proofErr w:type="spellEnd"/>
      <w:r w:rsidRPr="007C7AD2">
        <w:rPr>
          <w:rFonts w:asciiTheme="minorHAnsi" w:eastAsiaTheme="minorEastAsia" w:hAnsiTheme="minorHAnsi" w:cstheme="minorBidi"/>
          <w:b w:val="0"/>
          <w:bCs w:val="0"/>
          <w:color w:val="auto"/>
          <w:sz w:val="22"/>
          <w:szCs w:val="22"/>
        </w:rPr>
        <w:t>] .</w:t>
      </w:r>
      <w:proofErr w:type="spellStart"/>
      <w:r w:rsidRPr="007C7AD2">
        <w:rPr>
          <w:rFonts w:asciiTheme="minorHAnsi" w:eastAsiaTheme="minorEastAsia" w:hAnsiTheme="minorHAnsi" w:cstheme="minorBidi"/>
          <w:b w:val="0"/>
          <w:bCs w:val="0"/>
          <w:color w:val="auto"/>
          <w:sz w:val="22"/>
          <w:szCs w:val="22"/>
        </w:rPr>
        <w:t>s</w:t>
      </w:r>
      <w:proofErr w:type="gramEnd"/>
      <w:r w:rsidRPr="007C7AD2">
        <w:rPr>
          <w:rFonts w:asciiTheme="minorHAnsi" w:eastAsiaTheme="minorEastAsia" w:hAnsiTheme="minorHAnsi" w:cstheme="minorBidi"/>
          <w:b w:val="0"/>
          <w:bCs w:val="0"/>
          <w:color w:val="auto"/>
          <w:sz w:val="22"/>
          <w:szCs w:val="22"/>
        </w:rPr>
        <w:t>.d.r.</w:t>
      </w:r>
      <w:proofErr w:type="gramStart"/>
      <w:r w:rsidRPr="007C7AD2">
        <w:rPr>
          <w:rFonts w:asciiTheme="minorHAnsi" w:eastAsiaTheme="minorEastAsia" w:hAnsiTheme="minorHAnsi" w:cstheme="minorBidi"/>
          <w:b w:val="0"/>
          <w:bCs w:val="0"/>
          <w:color w:val="auto"/>
          <w:sz w:val="22"/>
          <w:szCs w:val="22"/>
        </w:rPr>
        <w:t>c.RepositoryConfigurationDelegate</w:t>
      </w:r>
      <w:proofErr w:type="spellEnd"/>
      <w:proofErr w:type="gramEnd"/>
      <w:r w:rsidRPr="007C7AD2">
        <w:rPr>
          <w:rFonts w:asciiTheme="minorHAnsi" w:eastAsiaTheme="minorEastAsia" w:hAnsiTheme="minorHAnsi" w:cstheme="minorBidi"/>
          <w:b w:val="0"/>
          <w:bCs w:val="0"/>
          <w:color w:val="auto"/>
          <w:sz w:val="22"/>
          <w:szCs w:val="22"/>
        </w:rPr>
        <w:t xml:space="preserve"> : Finished Spring Data repository scanning in 92 </w:t>
      </w:r>
      <w:proofErr w:type="spellStart"/>
      <w:r w:rsidRPr="007C7AD2">
        <w:rPr>
          <w:rFonts w:asciiTheme="minorHAnsi" w:eastAsiaTheme="minorEastAsia" w:hAnsiTheme="minorHAnsi" w:cstheme="minorBidi"/>
          <w:b w:val="0"/>
          <w:bCs w:val="0"/>
          <w:color w:val="auto"/>
          <w:sz w:val="22"/>
          <w:szCs w:val="22"/>
        </w:rPr>
        <w:t>ms.</w:t>
      </w:r>
      <w:proofErr w:type="spellEnd"/>
      <w:r w:rsidRPr="007C7AD2">
        <w:rPr>
          <w:rFonts w:asciiTheme="minorHAnsi" w:eastAsiaTheme="minorEastAsia" w:hAnsiTheme="minorHAnsi" w:cstheme="minorBidi"/>
          <w:b w:val="0"/>
          <w:bCs w:val="0"/>
          <w:color w:val="auto"/>
          <w:sz w:val="22"/>
          <w:szCs w:val="22"/>
        </w:rPr>
        <w:t xml:space="preserve"> </w:t>
      </w:r>
      <w:proofErr w:type="gramStart"/>
      <w:r w:rsidRPr="007C7AD2">
        <w:rPr>
          <w:rFonts w:asciiTheme="minorHAnsi" w:eastAsiaTheme="minorEastAsia" w:hAnsiTheme="minorHAnsi" w:cstheme="minorBidi"/>
          <w:b w:val="0"/>
          <w:bCs w:val="0"/>
          <w:color w:val="auto"/>
          <w:sz w:val="22"/>
          <w:szCs w:val="22"/>
        </w:rPr>
        <w:t>Found</w:t>
      </w:r>
      <w:proofErr w:type="gramEnd"/>
      <w:r w:rsidRPr="007C7AD2">
        <w:rPr>
          <w:rFonts w:asciiTheme="minorHAnsi" w:eastAsiaTheme="minorEastAsia" w:hAnsiTheme="minorHAnsi" w:cstheme="minorBidi"/>
          <w:b w:val="0"/>
          <w:bCs w:val="0"/>
          <w:color w:val="auto"/>
          <w:sz w:val="22"/>
          <w:szCs w:val="22"/>
        </w:rPr>
        <w:t xml:space="preserve"> 5 JPA repository interfaces.</w:t>
      </w:r>
    </w:p>
    <w:p w14:paraId="3BE43292" w14:textId="77777777" w:rsidR="007C7AD2" w:rsidRPr="007C7AD2" w:rsidRDefault="007C7AD2" w:rsidP="007C7AD2">
      <w:pPr>
        <w:pStyle w:val="Heading2"/>
        <w:rPr>
          <w:rFonts w:asciiTheme="minorHAnsi" w:eastAsiaTheme="minorEastAsia" w:hAnsiTheme="minorHAnsi" w:cstheme="minorBidi"/>
          <w:b w:val="0"/>
          <w:bCs w:val="0"/>
          <w:color w:val="auto"/>
          <w:sz w:val="22"/>
          <w:szCs w:val="22"/>
        </w:rPr>
      </w:pPr>
      <w:r w:rsidRPr="007C7AD2">
        <w:rPr>
          <w:rFonts w:asciiTheme="minorHAnsi" w:eastAsiaTheme="minorEastAsia" w:hAnsiTheme="minorHAnsi" w:cstheme="minorBidi"/>
          <w:b w:val="0"/>
          <w:bCs w:val="0"/>
          <w:color w:val="auto"/>
          <w:sz w:val="22"/>
          <w:szCs w:val="22"/>
        </w:rPr>
        <w:t>2025-12-03T18:08:54.947+03:</w:t>
      </w:r>
      <w:proofErr w:type="gramStart"/>
      <w:r w:rsidRPr="007C7AD2">
        <w:rPr>
          <w:rFonts w:asciiTheme="minorHAnsi" w:eastAsiaTheme="minorEastAsia" w:hAnsiTheme="minorHAnsi" w:cstheme="minorBidi"/>
          <w:b w:val="0"/>
          <w:bCs w:val="0"/>
          <w:color w:val="auto"/>
          <w:sz w:val="22"/>
          <w:szCs w:val="22"/>
        </w:rPr>
        <w:t>00  INFO</w:t>
      </w:r>
      <w:proofErr w:type="gramEnd"/>
      <w:r w:rsidRPr="007C7AD2">
        <w:rPr>
          <w:rFonts w:asciiTheme="minorHAnsi" w:eastAsiaTheme="minorEastAsia" w:hAnsiTheme="minorHAnsi" w:cstheme="minorBidi"/>
          <w:b w:val="0"/>
          <w:bCs w:val="0"/>
          <w:color w:val="auto"/>
          <w:sz w:val="22"/>
          <w:szCs w:val="22"/>
        </w:rPr>
        <w:t xml:space="preserve"> 28660 --- [Library Management System] </w:t>
      </w:r>
      <w:proofErr w:type="gramStart"/>
      <w:r w:rsidRPr="007C7AD2">
        <w:rPr>
          <w:rFonts w:asciiTheme="minorHAnsi" w:eastAsiaTheme="minorEastAsia" w:hAnsiTheme="minorHAnsi" w:cstheme="minorBidi"/>
          <w:b w:val="0"/>
          <w:bCs w:val="0"/>
          <w:color w:val="auto"/>
          <w:sz w:val="22"/>
          <w:szCs w:val="22"/>
        </w:rPr>
        <w:t xml:space="preserve">[  </w:t>
      </w:r>
      <w:proofErr w:type="spellStart"/>
      <w:r w:rsidRPr="007C7AD2">
        <w:rPr>
          <w:rFonts w:asciiTheme="minorHAnsi" w:eastAsiaTheme="minorEastAsia" w:hAnsiTheme="minorHAnsi" w:cstheme="minorBidi"/>
          <w:b w:val="0"/>
          <w:bCs w:val="0"/>
          <w:color w:val="auto"/>
          <w:sz w:val="22"/>
          <w:szCs w:val="22"/>
        </w:rPr>
        <w:t>restartedMain</w:t>
      </w:r>
      <w:proofErr w:type="spellEnd"/>
      <w:proofErr w:type="gramEnd"/>
      <w:r w:rsidRPr="007C7AD2">
        <w:rPr>
          <w:rFonts w:asciiTheme="minorHAnsi" w:eastAsiaTheme="minorEastAsia" w:hAnsiTheme="minorHAnsi" w:cstheme="minorBidi"/>
          <w:b w:val="0"/>
          <w:bCs w:val="0"/>
          <w:color w:val="auto"/>
          <w:sz w:val="22"/>
          <w:szCs w:val="22"/>
        </w:rPr>
        <w:t xml:space="preserve">] </w:t>
      </w:r>
      <w:proofErr w:type="spellStart"/>
      <w:r w:rsidRPr="007C7AD2">
        <w:rPr>
          <w:rFonts w:asciiTheme="minorHAnsi" w:eastAsiaTheme="minorEastAsia" w:hAnsiTheme="minorHAnsi" w:cstheme="minorBidi"/>
          <w:b w:val="0"/>
          <w:bCs w:val="0"/>
          <w:color w:val="auto"/>
          <w:sz w:val="22"/>
          <w:szCs w:val="22"/>
        </w:rPr>
        <w:t>o.s.b.</w:t>
      </w:r>
      <w:proofErr w:type="gramStart"/>
      <w:r w:rsidRPr="007C7AD2">
        <w:rPr>
          <w:rFonts w:asciiTheme="minorHAnsi" w:eastAsiaTheme="minorEastAsia" w:hAnsiTheme="minorHAnsi" w:cstheme="minorBidi"/>
          <w:b w:val="0"/>
          <w:bCs w:val="0"/>
          <w:color w:val="auto"/>
          <w:sz w:val="22"/>
          <w:szCs w:val="22"/>
        </w:rPr>
        <w:t>w.embedded</w:t>
      </w:r>
      <w:proofErr w:type="gramEnd"/>
      <w:r w:rsidRPr="007C7AD2">
        <w:rPr>
          <w:rFonts w:asciiTheme="minorHAnsi" w:eastAsiaTheme="minorEastAsia" w:hAnsiTheme="minorHAnsi" w:cstheme="minorBidi"/>
          <w:b w:val="0"/>
          <w:bCs w:val="0"/>
          <w:color w:val="auto"/>
          <w:sz w:val="22"/>
          <w:szCs w:val="22"/>
        </w:rPr>
        <w:t>.</w:t>
      </w:r>
      <w:proofErr w:type="gramStart"/>
      <w:r w:rsidRPr="007C7AD2">
        <w:rPr>
          <w:rFonts w:asciiTheme="minorHAnsi" w:eastAsiaTheme="minorEastAsia" w:hAnsiTheme="minorHAnsi" w:cstheme="minorBidi"/>
          <w:b w:val="0"/>
          <w:bCs w:val="0"/>
          <w:color w:val="auto"/>
          <w:sz w:val="22"/>
          <w:szCs w:val="22"/>
        </w:rPr>
        <w:t>tomcat.TomcatWebServer</w:t>
      </w:r>
      <w:proofErr w:type="spellEnd"/>
      <w:r w:rsidRPr="007C7AD2">
        <w:rPr>
          <w:rFonts w:asciiTheme="minorHAnsi" w:eastAsiaTheme="minorEastAsia" w:hAnsiTheme="minorHAnsi" w:cstheme="minorBidi"/>
          <w:b w:val="0"/>
          <w:bCs w:val="0"/>
          <w:color w:val="auto"/>
          <w:sz w:val="22"/>
          <w:szCs w:val="22"/>
        </w:rPr>
        <w:t xml:space="preserve">  :</w:t>
      </w:r>
      <w:proofErr w:type="gramEnd"/>
      <w:r w:rsidRPr="007C7AD2">
        <w:rPr>
          <w:rFonts w:asciiTheme="minorHAnsi" w:eastAsiaTheme="minorEastAsia" w:hAnsiTheme="minorHAnsi" w:cstheme="minorBidi"/>
          <w:b w:val="0"/>
          <w:bCs w:val="0"/>
          <w:color w:val="auto"/>
          <w:sz w:val="22"/>
          <w:szCs w:val="22"/>
        </w:rPr>
        <w:t xml:space="preserve"> Tomcat initialized with port 8080 (http)</w:t>
      </w:r>
    </w:p>
    <w:p w14:paraId="3C74E8DA" w14:textId="77777777" w:rsidR="007C7AD2" w:rsidRPr="007C7AD2" w:rsidRDefault="007C7AD2" w:rsidP="007C7AD2">
      <w:pPr>
        <w:pStyle w:val="Heading2"/>
        <w:rPr>
          <w:rFonts w:asciiTheme="minorHAnsi" w:eastAsiaTheme="minorEastAsia" w:hAnsiTheme="minorHAnsi" w:cstheme="minorBidi"/>
          <w:b w:val="0"/>
          <w:bCs w:val="0"/>
          <w:color w:val="auto"/>
          <w:sz w:val="22"/>
          <w:szCs w:val="22"/>
        </w:rPr>
      </w:pPr>
      <w:r w:rsidRPr="007C7AD2">
        <w:rPr>
          <w:rFonts w:asciiTheme="minorHAnsi" w:eastAsiaTheme="minorEastAsia" w:hAnsiTheme="minorHAnsi" w:cstheme="minorBidi"/>
          <w:b w:val="0"/>
          <w:bCs w:val="0"/>
          <w:color w:val="auto"/>
          <w:sz w:val="22"/>
          <w:szCs w:val="22"/>
        </w:rPr>
        <w:t>2025-12-03T18:08:54.980+03:</w:t>
      </w:r>
      <w:proofErr w:type="gramStart"/>
      <w:r w:rsidRPr="007C7AD2">
        <w:rPr>
          <w:rFonts w:asciiTheme="minorHAnsi" w:eastAsiaTheme="minorEastAsia" w:hAnsiTheme="minorHAnsi" w:cstheme="minorBidi"/>
          <w:b w:val="0"/>
          <w:bCs w:val="0"/>
          <w:color w:val="auto"/>
          <w:sz w:val="22"/>
          <w:szCs w:val="22"/>
        </w:rPr>
        <w:t>00  INFO</w:t>
      </w:r>
      <w:proofErr w:type="gramEnd"/>
      <w:r w:rsidRPr="007C7AD2">
        <w:rPr>
          <w:rFonts w:asciiTheme="minorHAnsi" w:eastAsiaTheme="minorEastAsia" w:hAnsiTheme="minorHAnsi" w:cstheme="minorBidi"/>
          <w:b w:val="0"/>
          <w:bCs w:val="0"/>
          <w:color w:val="auto"/>
          <w:sz w:val="22"/>
          <w:szCs w:val="22"/>
        </w:rPr>
        <w:t xml:space="preserve"> 28660 --- [Library Management System] </w:t>
      </w:r>
      <w:proofErr w:type="gramStart"/>
      <w:r w:rsidRPr="007C7AD2">
        <w:rPr>
          <w:rFonts w:asciiTheme="minorHAnsi" w:eastAsiaTheme="minorEastAsia" w:hAnsiTheme="minorHAnsi" w:cstheme="minorBidi"/>
          <w:b w:val="0"/>
          <w:bCs w:val="0"/>
          <w:color w:val="auto"/>
          <w:sz w:val="22"/>
          <w:szCs w:val="22"/>
        </w:rPr>
        <w:t xml:space="preserve">[  </w:t>
      </w:r>
      <w:proofErr w:type="spellStart"/>
      <w:r w:rsidRPr="007C7AD2">
        <w:rPr>
          <w:rFonts w:asciiTheme="minorHAnsi" w:eastAsiaTheme="minorEastAsia" w:hAnsiTheme="minorHAnsi" w:cstheme="minorBidi"/>
          <w:b w:val="0"/>
          <w:bCs w:val="0"/>
          <w:color w:val="auto"/>
          <w:sz w:val="22"/>
          <w:szCs w:val="22"/>
        </w:rPr>
        <w:t>restartedMain</w:t>
      </w:r>
      <w:proofErr w:type="spellEnd"/>
      <w:proofErr w:type="gramEnd"/>
      <w:r w:rsidRPr="007C7AD2">
        <w:rPr>
          <w:rFonts w:asciiTheme="minorHAnsi" w:eastAsiaTheme="minorEastAsia" w:hAnsiTheme="minorHAnsi" w:cstheme="minorBidi"/>
          <w:b w:val="0"/>
          <w:bCs w:val="0"/>
          <w:color w:val="auto"/>
          <w:sz w:val="22"/>
          <w:szCs w:val="22"/>
        </w:rPr>
        <w:t xml:space="preserve">] </w:t>
      </w:r>
      <w:proofErr w:type="spellStart"/>
      <w:proofErr w:type="gramStart"/>
      <w:r w:rsidRPr="007C7AD2">
        <w:rPr>
          <w:rFonts w:asciiTheme="minorHAnsi" w:eastAsiaTheme="minorEastAsia" w:hAnsiTheme="minorHAnsi" w:cstheme="minorBidi"/>
          <w:b w:val="0"/>
          <w:bCs w:val="0"/>
          <w:color w:val="auto"/>
          <w:sz w:val="22"/>
          <w:szCs w:val="22"/>
        </w:rPr>
        <w:t>o.apache</w:t>
      </w:r>
      <w:proofErr w:type="gramEnd"/>
      <w:r w:rsidRPr="007C7AD2">
        <w:rPr>
          <w:rFonts w:asciiTheme="minorHAnsi" w:eastAsiaTheme="minorEastAsia" w:hAnsiTheme="minorHAnsi" w:cstheme="minorBidi"/>
          <w:b w:val="0"/>
          <w:bCs w:val="0"/>
          <w:color w:val="auto"/>
          <w:sz w:val="22"/>
          <w:szCs w:val="22"/>
        </w:rPr>
        <w:t>.</w:t>
      </w:r>
      <w:proofErr w:type="gramStart"/>
      <w:r w:rsidRPr="007C7AD2">
        <w:rPr>
          <w:rFonts w:asciiTheme="minorHAnsi" w:eastAsiaTheme="minorEastAsia" w:hAnsiTheme="minorHAnsi" w:cstheme="minorBidi"/>
          <w:b w:val="0"/>
          <w:bCs w:val="0"/>
          <w:color w:val="auto"/>
          <w:sz w:val="22"/>
          <w:szCs w:val="22"/>
        </w:rPr>
        <w:t>catalina.core</w:t>
      </w:r>
      <w:proofErr w:type="gramEnd"/>
      <w:r w:rsidRPr="007C7AD2">
        <w:rPr>
          <w:rFonts w:asciiTheme="minorHAnsi" w:eastAsiaTheme="minorEastAsia" w:hAnsiTheme="minorHAnsi" w:cstheme="minorBidi"/>
          <w:b w:val="0"/>
          <w:bCs w:val="0"/>
          <w:color w:val="auto"/>
          <w:sz w:val="22"/>
          <w:szCs w:val="22"/>
        </w:rPr>
        <w:t>.StandardService</w:t>
      </w:r>
      <w:proofErr w:type="spellEnd"/>
      <w:r w:rsidRPr="007C7AD2">
        <w:rPr>
          <w:rFonts w:asciiTheme="minorHAnsi" w:eastAsiaTheme="minorEastAsia" w:hAnsiTheme="minorHAnsi" w:cstheme="minorBidi"/>
          <w:b w:val="0"/>
          <w:bCs w:val="0"/>
          <w:color w:val="auto"/>
          <w:sz w:val="22"/>
          <w:szCs w:val="22"/>
        </w:rPr>
        <w:t xml:space="preserve"> </w:t>
      </w:r>
      <w:proofErr w:type="gramStart"/>
      <w:r w:rsidRPr="007C7AD2">
        <w:rPr>
          <w:rFonts w:asciiTheme="minorHAnsi" w:eastAsiaTheme="minorEastAsia" w:hAnsiTheme="minorHAnsi" w:cstheme="minorBidi"/>
          <w:b w:val="0"/>
          <w:bCs w:val="0"/>
          <w:color w:val="auto"/>
          <w:sz w:val="22"/>
          <w:szCs w:val="22"/>
        </w:rPr>
        <w:t xml:space="preserve">  :</w:t>
      </w:r>
      <w:proofErr w:type="gramEnd"/>
      <w:r w:rsidRPr="007C7AD2">
        <w:rPr>
          <w:rFonts w:asciiTheme="minorHAnsi" w:eastAsiaTheme="minorEastAsia" w:hAnsiTheme="minorHAnsi" w:cstheme="minorBidi"/>
          <w:b w:val="0"/>
          <w:bCs w:val="0"/>
          <w:color w:val="auto"/>
          <w:sz w:val="22"/>
          <w:szCs w:val="22"/>
        </w:rPr>
        <w:t xml:space="preserve"> Starting service [Tomcat]</w:t>
      </w:r>
    </w:p>
    <w:p w14:paraId="6C15B68E" w14:textId="77777777" w:rsidR="007C7AD2" w:rsidRPr="007C7AD2" w:rsidRDefault="007C7AD2" w:rsidP="007C7AD2">
      <w:pPr>
        <w:pStyle w:val="Heading2"/>
        <w:rPr>
          <w:rFonts w:asciiTheme="minorHAnsi" w:eastAsiaTheme="minorEastAsia" w:hAnsiTheme="minorHAnsi" w:cstheme="minorBidi"/>
          <w:b w:val="0"/>
          <w:bCs w:val="0"/>
          <w:color w:val="auto"/>
          <w:sz w:val="22"/>
          <w:szCs w:val="22"/>
        </w:rPr>
      </w:pPr>
      <w:r w:rsidRPr="007C7AD2">
        <w:rPr>
          <w:rFonts w:asciiTheme="minorHAnsi" w:eastAsiaTheme="minorEastAsia" w:hAnsiTheme="minorHAnsi" w:cstheme="minorBidi"/>
          <w:b w:val="0"/>
          <w:bCs w:val="0"/>
          <w:color w:val="auto"/>
          <w:sz w:val="22"/>
          <w:szCs w:val="22"/>
        </w:rPr>
        <w:lastRenderedPageBreak/>
        <w:t>2025-12-03T18:08:54.984+03:</w:t>
      </w:r>
      <w:proofErr w:type="gramStart"/>
      <w:r w:rsidRPr="007C7AD2">
        <w:rPr>
          <w:rFonts w:asciiTheme="minorHAnsi" w:eastAsiaTheme="minorEastAsia" w:hAnsiTheme="minorHAnsi" w:cstheme="minorBidi"/>
          <w:b w:val="0"/>
          <w:bCs w:val="0"/>
          <w:color w:val="auto"/>
          <w:sz w:val="22"/>
          <w:szCs w:val="22"/>
        </w:rPr>
        <w:t>00  INFO</w:t>
      </w:r>
      <w:proofErr w:type="gramEnd"/>
      <w:r w:rsidRPr="007C7AD2">
        <w:rPr>
          <w:rFonts w:asciiTheme="minorHAnsi" w:eastAsiaTheme="minorEastAsia" w:hAnsiTheme="minorHAnsi" w:cstheme="minorBidi"/>
          <w:b w:val="0"/>
          <w:bCs w:val="0"/>
          <w:color w:val="auto"/>
          <w:sz w:val="22"/>
          <w:szCs w:val="22"/>
        </w:rPr>
        <w:t xml:space="preserve"> 28660 --- [Library Management System] </w:t>
      </w:r>
      <w:proofErr w:type="gramStart"/>
      <w:r w:rsidRPr="007C7AD2">
        <w:rPr>
          <w:rFonts w:asciiTheme="minorHAnsi" w:eastAsiaTheme="minorEastAsia" w:hAnsiTheme="minorHAnsi" w:cstheme="minorBidi"/>
          <w:b w:val="0"/>
          <w:bCs w:val="0"/>
          <w:color w:val="auto"/>
          <w:sz w:val="22"/>
          <w:szCs w:val="22"/>
        </w:rPr>
        <w:t xml:space="preserve">[  </w:t>
      </w:r>
      <w:proofErr w:type="spellStart"/>
      <w:r w:rsidRPr="007C7AD2">
        <w:rPr>
          <w:rFonts w:asciiTheme="minorHAnsi" w:eastAsiaTheme="minorEastAsia" w:hAnsiTheme="minorHAnsi" w:cstheme="minorBidi"/>
          <w:b w:val="0"/>
          <w:bCs w:val="0"/>
          <w:color w:val="auto"/>
          <w:sz w:val="22"/>
          <w:szCs w:val="22"/>
        </w:rPr>
        <w:t>restartedMain</w:t>
      </w:r>
      <w:proofErr w:type="spellEnd"/>
      <w:proofErr w:type="gramEnd"/>
      <w:r w:rsidRPr="007C7AD2">
        <w:rPr>
          <w:rFonts w:asciiTheme="minorHAnsi" w:eastAsiaTheme="minorEastAsia" w:hAnsiTheme="minorHAnsi" w:cstheme="minorBidi"/>
          <w:b w:val="0"/>
          <w:bCs w:val="0"/>
          <w:color w:val="auto"/>
          <w:sz w:val="22"/>
          <w:szCs w:val="22"/>
        </w:rPr>
        <w:t xml:space="preserve">] </w:t>
      </w:r>
      <w:proofErr w:type="spellStart"/>
      <w:proofErr w:type="gramStart"/>
      <w:r w:rsidRPr="007C7AD2">
        <w:rPr>
          <w:rFonts w:asciiTheme="minorHAnsi" w:eastAsiaTheme="minorEastAsia" w:hAnsiTheme="minorHAnsi" w:cstheme="minorBidi"/>
          <w:b w:val="0"/>
          <w:bCs w:val="0"/>
          <w:color w:val="auto"/>
          <w:sz w:val="22"/>
          <w:szCs w:val="22"/>
        </w:rPr>
        <w:t>o.apache</w:t>
      </w:r>
      <w:proofErr w:type="gramEnd"/>
      <w:r w:rsidRPr="007C7AD2">
        <w:rPr>
          <w:rFonts w:asciiTheme="minorHAnsi" w:eastAsiaTheme="minorEastAsia" w:hAnsiTheme="minorHAnsi" w:cstheme="minorBidi"/>
          <w:b w:val="0"/>
          <w:bCs w:val="0"/>
          <w:color w:val="auto"/>
          <w:sz w:val="22"/>
          <w:szCs w:val="22"/>
        </w:rPr>
        <w:t>.</w:t>
      </w:r>
      <w:proofErr w:type="gramStart"/>
      <w:r w:rsidRPr="007C7AD2">
        <w:rPr>
          <w:rFonts w:asciiTheme="minorHAnsi" w:eastAsiaTheme="minorEastAsia" w:hAnsiTheme="minorHAnsi" w:cstheme="minorBidi"/>
          <w:b w:val="0"/>
          <w:bCs w:val="0"/>
          <w:color w:val="auto"/>
          <w:sz w:val="22"/>
          <w:szCs w:val="22"/>
        </w:rPr>
        <w:t>catalina.core</w:t>
      </w:r>
      <w:proofErr w:type="gramEnd"/>
      <w:r w:rsidRPr="007C7AD2">
        <w:rPr>
          <w:rFonts w:asciiTheme="minorHAnsi" w:eastAsiaTheme="minorEastAsia" w:hAnsiTheme="minorHAnsi" w:cstheme="minorBidi"/>
          <w:b w:val="0"/>
          <w:bCs w:val="0"/>
          <w:color w:val="auto"/>
          <w:sz w:val="22"/>
          <w:szCs w:val="22"/>
        </w:rPr>
        <w:t>.StandardEngine</w:t>
      </w:r>
      <w:proofErr w:type="spellEnd"/>
      <w:r w:rsidRPr="007C7AD2">
        <w:rPr>
          <w:rFonts w:asciiTheme="minorHAnsi" w:eastAsiaTheme="minorEastAsia" w:hAnsiTheme="minorHAnsi" w:cstheme="minorBidi"/>
          <w:b w:val="0"/>
          <w:bCs w:val="0"/>
          <w:color w:val="auto"/>
          <w:sz w:val="22"/>
          <w:szCs w:val="22"/>
        </w:rPr>
        <w:t xml:space="preserve">  </w:t>
      </w:r>
      <w:proofErr w:type="gramStart"/>
      <w:r w:rsidRPr="007C7AD2">
        <w:rPr>
          <w:rFonts w:asciiTheme="minorHAnsi" w:eastAsiaTheme="minorEastAsia" w:hAnsiTheme="minorHAnsi" w:cstheme="minorBidi"/>
          <w:b w:val="0"/>
          <w:bCs w:val="0"/>
          <w:color w:val="auto"/>
          <w:sz w:val="22"/>
          <w:szCs w:val="22"/>
        </w:rPr>
        <w:t xml:space="preserve">  :</w:t>
      </w:r>
      <w:proofErr w:type="gramEnd"/>
      <w:r w:rsidRPr="007C7AD2">
        <w:rPr>
          <w:rFonts w:asciiTheme="minorHAnsi" w:eastAsiaTheme="minorEastAsia" w:hAnsiTheme="minorHAnsi" w:cstheme="minorBidi"/>
          <w:b w:val="0"/>
          <w:bCs w:val="0"/>
          <w:color w:val="auto"/>
          <w:sz w:val="22"/>
          <w:szCs w:val="22"/>
        </w:rPr>
        <w:t xml:space="preserve"> Starting Servlet engine: [Apache Tomcat/10.1.16]</w:t>
      </w:r>
    </w:p>
    <w:p w14:paraId="18094ABE" w14:textId="77777777" w:rsidR="007C7AD2" w:rsidRPr="007C7AD2" w:rsidRDefault="007C7AD2" w:rsidP="007C7AD2">
      <w:pPr>
        <w:pStyle w:val="Heading2"/>
        <w:rPr>
          <w:rFonts w:asciiTheme="minorHAnsi" w:eastAsiaTheme="minorEastAsia" w:hAnsiTheme="minorHAnsi" w:cstheme="minorBidi"/>
          <w:b w:val="0"/>
          <w:bCs w:val="0"/>
          <w:color w:val="auto"/>
          <w:sz w:val="22"/>
          <w:szCs w:val="22"/>
        </w:rPr>
      </w:pPr>
      <w:r w:rsidRPr="007C7AD2">
        <w:rPr>
          <w:rFonts w:asciiTheme="minorHAnsi" w:eastAsiaTheme="minorEastAsia" w:hAnsiTheme="minorHAnsi" w:cstheme="minorBidi"/>
          <w:b w:val="0"/>
          <w:bCs w:val="0"/>
          <w:color w:val="auto"/>
          <w:sz w:val="22"/>
          <w:szCs w:val="22"/>
        </w:rPr>
        <w:t>2025-12-03T18:08:55.119+03:</w:t>
      </w:r>
      <w:proofErr w:type="gramStart"/>
      <w:r w:rsidRPr="007C7AD2">
        <w:rPr>
          <w:rFonts w:asciiTheme="minorHAnsi" w:eastAsiaTheme="minorEastAsia" w:hAnsiTheme="minorHAnsi" w:cstheme="minorBidi"/>
          <w:b w:val="0"/>
          <w:bCs w:val="0"/>
          <w:color w:val="auto"/>
          <w:sz w:val="22"/>
          <w:szCs w:val="22"/>
        </w:rPr>
        <w:t>00  INFO</w:t>
      </w:r>
      <w:proofErr w:type="gramEnd"/>
      <w:r w:rsidRPr="007C7AD2">
        <w:rPr>
          <w:rFonts w:asciiTheme="minorHAnsi" w:eastAsiaTheme="minorEastAsia" w:hAnsiTheme="minorHAnsi" w:cstheme="minorBidi"/>
          <w:b w:val="0"/>
          <w:bCs w:val="0"/>
          <w:color w:val="auto"/>
          <w:sz w:val="22"/>
          <w:szCs w:val="22"/>
        </w:rPr>
        <w:t xml:space="preserve"> 28660 --- [Library Management System] </w:t>
      </w:r>
      <w:proofErr w:type="gramStart"/>
      <w:r w:rsidRPr="007C7AD2">
        <w:rPr>
          <w:rFonts w:asciiTheme="minorHAnsi" w:eastAsiaTheme="minorEastAsia" w:hAnsiTheme="minorHAnsi" w:cstheme="minorBidi"/>
          <w:b w:val="0"/>
          <w:bCs w:val="0"/>
          <w:color w:val="auto"/>
          <w:sz w:val="22"/>
          <w:szCs w:val="22"/>
        </w:rPr>
        <w:t xml:space="preserve">[  </w:t>
      </w:r>
      <w:proofErr w:type="spellStart"/>
      <w:r w:rsidRPr="007C7AD2">
        <w:rPr>
          <w:rFonts w:asciiTheme="minorHAnsi" w:eastAsiaTheme="minorEastAsia" w:hAnsiTheme="minorHAnsi" w:cstheme="minorBidi"/>
          <w:b w:val="0"/>
          <w:bCs w:val="0"/>
          <w:color w:val="auto"/>
          <w:sz w:val="22"/>
          <w:szCs w:val="22"/>
        </w:rPr>
        <w:t>restartedMain</w:t>
      </w:r>
      <w:proofErr w:type="spellEnd"/>
      <w:proofErr w:type="gramEnd"/>
      <w:r w:rsidRPr="007C7AD2">
        <w:rPr>
          <w:rFonts w:asciiTheme="minorHAnsi" w:eastAsiaTheme="minorEastAsia" w:hAnsiTheme="minorHAnsi" w:cstheme="minorBidi"/>
          <w:b w:val="0"/>
          <w:bCs w:val="0"/>
          <w:color w:val="auto"/>
          <w:sz w:val="22"/>
          <w:szCs w:val="22"/>
        </w:rPr>
        <w:t xml:space="preserve">] </w:t>
      </w:r>
      <w:proofErr w:type="spellStart"/>
      <w:proofErr w:type="gramStart"/>
      <w:r w:rsidRPr="007C7AD2">
        <w:rPr>
          <w:rFonts w:asciiTheme="minorHAnsi" w:eastAsiaTheme="minorEastAsia" w:hAnsiTheme="minorHAnsi" w:cstheme="minorBidi"/>
          <w:b w:val="0"/>
          <w:bCs w:val="0"/>
          <w:color w:val="auto"/>
          <w:sz w:val="22"/>
          <w:szCs w:val="22"/>
        </w:rPr>
        <w:t>o.a.c.c.C</w:t>
      </w:r>
      <w:proofErr w:type="spellEnd"/>
      <w:r w:rsidRPr="007C7AD2">
        <w:rPr>
          <w:rFonts w:asciiTheme="minorHAnsi" w:eastAsiaTheme="minorEastAsia" w:hAnsiTheme="minorHAnsi" w:cstheme="minorBidi"/>
          <w:b w:val="0"/>
          <w:bCs w:val="0"/>
          <w:color w:val="auto"/>
          <w:sz w:val="22"/>
          <w:szCs w:val="22"/>
        </w:rPr>
        <w:t>.[</w:t>
      </w:r>
      <w:proofErr w:type="gramEnd"/>
      <w:r w:rsidRPr="007C7AD2">
        <w:rPr>
          <w:rFonts w:asciiTheme="minorHAnsi" w:eastAsiaTheme="minorEastAsia" w:hAnsiTheme="minorHAnsi" w:cstheme="minorBidi"/>
          <w:b w:val="0"/>
          <w:bCs w:val="0"/>
          <w:color w:val="auto"/>
          <w:sz w:val="22"/>
          <w:szCs w:val="22"/>
        </w:rPr>
        <w:t>Tomcat</w:t>
      </w:r>
      <w:proofErr w:type="gramStart"/>
      <w:r w:rsidRPr="007C7AD2">
        <w:rPr>
          <w:rFonts w:asciiTheme="minorHAnsi" w:eastAsiaTheme="minorEastAsia" w:hAnsiTheme="minorHAnsi" w:cstheme="minorBidi"/>
          <w:b w:val="0"/>
          <w:bCs w:val="0"/>
          <w:color w:val="auto"/>
          <w:sz w:val="22"/>
          <w:szCs w:val="22"/>
        </w:rPr>
        <w:t>].[</w:t>
      </w:r>
      <w:proofErr w:type="gramEnd"/>
      <w:r w:rsidRPr="007C7AD2">
        <w:rPr>
          <w:rFonts w:asciiTheme="minorHAnsi" w:eastAsiaTheme="minorEastAsia" w:hAnsiTheme="minorHAnsi" w:cstheme="minorBidi"/>
          <w:b w:val="0"/>
          <w:bCs w:val="0"/>
          <w:color w:val="auto"/>
          <w:sz w:val="22"/>
          <w:szCs w:val="22"/>
        </w:rPr>
        <w:t>localhost</w:t>
      </w:r>
      <w:proofErr w:type="gramStart"/>
      <w:r w:rsidRPr="007C7AD2">
        <w:rPr>
          <w:rFonts w:asciiTheme="minorHAnsi" w:eastAsiaTheme="minorEastAsia" w:hAnsiTheme="minorHAnsi" w:cstheme="minorBidi"/>
          <w:b w:val="0"/>
          <w:bCs w:val="0"/>
          <w:color w:val="auto"/>
          <w:sz w:val="22"/>
          <w:szCs w:val="22"/>
        </w:rPr>
        <w:t xml:space="preserve">].[/]   </w:t>
      </w:r>
      <w:proofErr w:type="gramEnd"/>
      <w:r w:rsidRPr="007C7AD2">
        <w:rPr>
          <w:rFonts w:asciiTheme="minorHAnsi" w:eastAsiaTheme="minorEastAsia" w:hAnsiTheme="minorHAnsi" w:cstheme="minorBidi"/>
          <w:b w:val="0"/>
          <w:bCs w:val="0"/>
          <w:color w:val="auto"/>
          <w:sz w:val="22"/>
          <w:szCs w:val="22"/>
        </w:rPr>
        <w:t xml:space="preserve">  </w:t>
      </w:r>
      <w:proofErr w:type="gramStart"/>
      <w:r w:rsidRPr="007C7AD2">
        <w:rPr>
          <w:rFonts w:asciiTheme="minorHAnsi" w:eastAsiaTheme="minorEastAsia" w:hAnsiTheme="minorHAnsi" w:cstheme="minorBidi"/>
          <w:b w:val="0"/>
          <w:bCs w:val="0"/>
          <w:color w:val="auto"/>
          <w:sz w:val="22"/>
          <w:szCs w:val="22"/>
        </w:rPr>
        <w:t xml:space="preserve">  :</w:t>
      </w:r>
      <w:proofErr w:type="gramEnd"/>
      <w:r w:rsidRPr="007C7AD2">
        <w:rPr>
          <w:rFonts w:asciiTheme="minorHAnsi" w:eastAsiaTheme="minorEastAsia" w:hAnsiTheme="minorHAnsi" w:cstheme="minorBidi"/>
          <w:b w:val="0"/>
          <w:bCs w:val="0"/>
          <w:color w:val="auto"/>
          <w:sz w:val="22"/>
          <w:szCs w:val="22"/>
        </w:rPr>
        <w:t xml:space="preserve"> Initializing Spring embedded </w:t>
      </w:r>
      <w:proofErr w:type="spellStart"/>
      <w:r w:rsidRPr="007C7AD2">
        <w:rPr>
          <w:rFonts w:asciiTheme="minorHAnsi" w:eastAsiaTheme="minorEastAsia" w:hAnsiTheme="minorHAnsi" w:cstheme="minorBidi"/>
          <w:b w:val="0"/>
          <w:bCs w:val="0"/>
          <w:color w:val="auto"/>
          <w:sz w:val="22"/>
          <w:szCs w:val="22"/>
        </w:rPr>
        <w:t>WebApplicationContext</w:t>
      </w:r>
      <w:proofErr w:type="spellEnd"/>
    </w:p>
    <w:p w14:paraId="378516E4" w14:textId="77777777" w:rsidR="007C7AD2" w:rsidRPr="007C7AD2" w:rsidRDefault="007C7AD2" w:rsidP="007C7AD2">
      <w:pPr>
        <w:pStyle w:val="Heading2"/>
        <w:rPr>
          <w:rFonts w:asciiTheme="minorHAnsi" w:eastAsiaTheme="minorEastAsia" w:hAnsiTheme="minorHAnsi" w:cstheme="minorBidi"/>
          <w:b w:val="0"/>
          <w:bCs w:val="0"/>
          <w:color w:val="auto"/>
          <w:sz w:val="22"/>
          <w:szCs w:val="22"/>
        </w:rPr>
      </w:pPr>
      <w:r w:rsidRPr="007C7AD2">
        <w:rPr>
          <w:rFonts w:asciiTheme="minorHAnsi" w:eastAsiaTheme="minorEastAsia" w:hAnsiTheme="minorHAnsi" w:cstheme="minorBidi"/>
          <w:b w:val="0"/>
          <w:bCs w:val="0"/>
          <w:color w:val="auto"/>
          <w:sz w:val="22"/>
          <w:szCs w:val="22"/>
        </w:rPr>
        <w:t>2025-12-03T18:08:55.119+03:</w:t>
      </w:r>
      <w:proofErr w:type="gramStart"/>
      <w:r w:rsidRPr="007C7AD2">
        <w:rPr>
          <w:rFonts w:asciiTheme="minorHAnsi" w:eastAsiaTheme="minorEastAsia" w:hAnsiTheme="minorHAnsi" w:cstheme="minorBidi"/>
          <w:b w:val="0"/>
          <w:bCs w:val="0"/>
          <w:color w:val="auto"/>
          <w:sz w:val="22"/>
          <w:szCs w:val="22"/>
        </w:rPr>
        <w:t>00  INFO</w:t>
      </w:r>
      <w:proofErr w:type="gramEnd"/>
      <w:r w:rsidRPr="007C7AD2">
        <w:rPr>
          <w:rFonts w:asciiTheme="minorHAnsi" w:eastAsiaTheme="minorEastAsia" w:hAnsiTheme="minorHAnsi" w:cstheme="minorBidi"/>
          <w:b w:val="0"/>
          <w:bCs w:val="0"/>
          <w:color w:val="auto"/>
          <w:sz w:val="22"/>
          <w:szCs w:val="22"/>
        </w:rPr>
        <w:t xml:space="preserve"> 28660 --- [Library Management System] </w:t>
      </w:r>
      <w:proofErr w:type="gramStart"/>
      <w:r w:rsidRPr="007C7AD2">
        <w:rPr>
          <w:rFonts w:asciiTheme="minorHAnsi" w:eastAsiaTheme="minorEastAsia" w:hAnsiTheme="minorHAnsi" w:cstheme="minorBidi"/>
          <w:b w:val="0"/>
          <w:bCs w:val="0"/>
          <w:color w:val="auto"/>
          <w:sz w:val="22"/>
          <w:szCs w:val="22"/>
        </w:rPr>
        <w:t xml:space="preserve">[  </w:t>
      </w:r>
      <w:proofErr w:type="spellStart"/>
      <w:r w:rsidRPr="007C7AD2">
        <w:rPr>
          <w:rFonts w:asciiTheme="minorHAnsi" w:eastAsiaTheme="minorEastAsia" w:hAnsiTheme="minorHAnsi" w:cstheme="minorBidi"/>
          <w:b w:val="0"/>
          <w:bCs w:val="0"/>
          <w:color w:val="auto"/>
          <w:sz w:val="22"/>
          <w:szCs w:val="22"/>
        </w:rPr>
        <w:t>restartedMain</w:t>
      </w:r>
      <w:proofErr w:type="spellEnd"/>
      <w:proofErr w:type="gramEnd"/>
      <w:r w:rsidRPr="007C7AD2">
        <w:rPr>
          <w:rFonts w:asciiTheme="minorHAnsi" w:eastAsiaTheme="minorEastAsia" w:hAnsiTheme="minorHAnsi" w:cstheme="minorBidi"/>
          <w:b w:val="0"/>
          <w:bCs w:val="0"/>
          <w:color w:val="auto"/>
          <w:sz w:val="22"/>
          <w:szCs w:val="22"/>
        </w:rPr>
        <w:t xml:space="preserve">] </w:t>
      </w:r>
      <w:proofErr w:type="spellStart"/>
      <w:r w:rsidRPr="007C7AD2">
        <w:rPr>
          <w:rFonts w:asciiTheme="minorHAnsi" w:eastAsiaTheme="minorEastAsia" w:hAnsiTheme="minorHAnsi" w:cstheme="minorBidi"/>
          <w:b w:val="0"/>
          <w:bCs w:val="0"/>
          <w:color w:val="auto"/>
          <w:sz w:val="22"/>
          <w:szCs w:val="22"/>
        </w:rPr>
        <w:t>w.s.</w:t>
      </w:r>
      <w:proofErr w:type="gramStart"/>
      <w:r w:rsidRPr="007C7AD2">
        <w:rPr>
          <w:rFonts w:asciiTheme="minorHAnsi" w:eastAsiaTheme="minorEastAsia" w:hAnsiTheme="minorHAnsi" w:cstheme="minorBidi"/>
          <w:b w:val="0"/>
          <w:bCs w:val="0"/>
          <w:color w:val="auto"/>
          <w:sz w:val="22"/>
          <w:szCs w:val="22"/>
        </w:rPr>
        <w:t>c.ServletWebServerApplicationContext</w:t>
      </w:r>
      <w:proofErr w:type="spellEnd"/>
      <w:proofErr w:type="gramEnd"/>
      <w:r w:rsidRPr="007C7AD2">
        <w:rPr>
          <w:rFonts w:asciiTheme="minorHAnsi" w:eastAsiaTheme="minorEastAsia" w:hAnsiTheme="minorHAnsi" w:cstheme="minorBidi"/>
          <w:b w:val="0"/>
          <w:bCs w:val="0"/>
          <w:color w:val="auto"/>
          <w:sz w:val="22"/>
          <w:szCs w:val="22"/>
        </w:rPr>
        <w:t xml:space="preserve"> : Root </w:t>
      </w:r>
      <w:proofErr w:type="spellStart"/>
      <w:r w:rsidRPr="007C7AD2">
        <w:rPr>
          <w:rFonts w:asciiTheme="minorHAnsi" w:eastAsiaTheme="minorEastAsia" w:hAnsiTheme="minorHAnsi" w:cstheme="minorBidi"/>
          <w:b w:val="0"/>
          <w:bCs w:val="0"/>
          <w:color w:val="auto"/>
          <w:sz w:val="22"/>
          <w:szCs w:val="22"/>
        </w:rPr>
        <w:t>WebApplicationContext</w:t>
      </w:r>
      <w:proofErr w:type="spellEnd"/>
      <w:r w:rsidRPr="007C7AD2">
        <w:rPr>
          <w:rFonts w:asciiTheme="minorHAnsi" w:eastAsiaTheme="minorEastAsia" w:hAnsiTheme="minorHAnsi" w:cstheme="minorBidi"/>
          <w:b w:val="0"/>
          <w:bCs w:val="0"/>
          <w:color w:val="auto"/>
          <w:sz w:val="22"/>
          <w:szCs w:val="22"/>
        </w:rPr>
        <w:t xml:space="preserve">: initialization completed in 2164 </w:t>
      </w:r>
      <w:proofErr w:type="spellStart"/>
      <w:r w:rsidRPr="007C7AD2">
        <w:rPr>
          <w:rFonts w:asciiTheme="minorHAnsi" w:eastAsiaTheme="minorEastAsia" w:hAnsiTheme="minorHAnsi" w:cstheme="minorBidi"/>
          <w:b w:val="0"/>
          <w:bCs w:val="0"/>
          <w:color w:val="auto"/>
          <w:sz w:val="22"/>
          <w:szCs w:val="22"/>
        </w:rPr>
        <w:t>ms</w:t>
      </w:r>
      <w:proofErr w:type="spellEnd"/>
    </w:p>
    <w:p w14:paraId="07CC07B1" w14:textId="77777777" w:rsidR="007C7AD2" w:rsidRPr="007C7AD2" w:rsidRDefault="007C7AD2" w:rsidP="007C7AD2">
      <w:pPr>
        <w:pStyle w:val="Heading2"/>
        <w:rPr>
          <w:rFonts w:asciiTheme="minorHAnsi" w:eastAsiaTheme="minorEastAsia" w:hAnsiTheme="minorHAnsi" w:cstheme="minorBidi"/>
          <w:b w:val="0"/>
          <w:bCs w:val="0"/>
          <w:color w:val="auto"/>
          <w:sz w:val="22"/>
          <w:szCs w:val="22"/>
        </w:rPr>
      </w:pPr>
      <w:r w:rsidRPr="007C7AD2">
        <w:rPr>
          <w:rFonts w:asciiTheme="minorHAnsi" w:eastAsiaTheme="minorEastAsia" w:hAnsiTheme="minorHAnsi" w:cstheme="minorBidi"/>
          <w:b w:val="0"/>
          <w:bCs w:val="0"/>
          <w:color w:val="auto"/>
          <w:sz w:val="22"/>
          <w:szCs w:val="22"/>
        </w:rPr>
        <w:t>2025-12-03T18:08:55.545+03:</w:t>
      </w:r>
      <w:proofErr w:type="gramStart"/>
      <w:r w:rsidRPr="007C7AD2">
        <w:rPr>
          <w:rFonts w:asciiTheme="minorHAnsi" w:eastAsiaTheme="minorEastAsia" w:hAnsiTheme="minorHAnsi" w:cstheme="minorBidi"/>
          <w:b w:val="0"/>
          <w:bCs w:val="0"/>
          <w:color w:val="auto"/>
          <w:sz w:val="22"/>
          <w:szCs w:val="22"/>
        </w:rPr>
        <w:t>00  INFO</w:t>
      </w:r>
      <w:proofErr w:type="gramEnd"/>
      <w:r w:rsidRPr="007C7AD2">
        <w:rPr>
          <w:rFonts w:asciiTheme="minorHAnsi" w:eastAsiaTheme="minorEastAsia" w:hAnsiTheme="minorHAnsi" w:cstheme="minorBidi"/>
          <w:b w:val="0"/>
          <w:bCs w:val="0"/>
          <w:color w:val="auto"/>
          <w:sz w:val="22"/>
          <w:szCs w:val="22"/>
        </w:rPr>
        <w:t xml:space="preserve"> 28660 --- [Library Management System] </w:t>
      </w:r>
      <w:proofErr w:type="gramStart"/>
      <w:r w:rsidRPr="007C7AD2">
        <w:rPr>
          <w:rFonts w:asciiTheme="minorHAnsi" w:eastAsiaTheme="minorEastAsia" w:hAnsiTheme="minorHAnsi" w:cstheme="minorBidi"/>
          <w:b w:val="0"/>
          <w:bCs w:val="0"/>
          <w:color w:val="auto"/>
          <w:sz w:val="22"/>
          <w:szCs w:val="22"/>
        </w:rPr>
        <w:t xml:space="preserve">[  </w:t>
      </w:r>
      <w:proofErr w:type="spellStart"/>
      <w:r w:rsidRPr="007C7AD2">
        <w:rPr>
          <w:rFonts w:asciiTheme="minorHAnsi" w:eastAsiaTheme="minorEastAsia" w:hAnsiTheme="minorHAnsi" w:cstheme="minorBidi"/>
          <w:b w:val="0"/>
          <w:bCs w:val="0"/>
          <w:color w:val="auto"/>
          <w:sz w:val="22"/>
          <w:szCs w:val="22"/>
        </w:rPr>
        <w:t>restartedMain</w:t>
      </w:r>
      <w:proofErr w:type="spellEnd"/>
      <w:proofErr w:type="gramEnd"/>
      <w:r w:rsidRPr="007C7AD2">
        <w:rPr>
          <w:rFonts w:asciiTheme="minorHAnsi" w:eastAsiaTheme="minorEastAsia" w:hAnsiTheme="minorHAnsi" w:cstheme="minorBidi"/>
          <w:b w:val="0"/>
          <w:bCs w:val="0"/>
          <w:color w:val="auto"/>
          <w:sz w:val="22"/>
          <w:szCs w:val="22"/>
        </w:rPr>
        <w:t xml:space="preserve">] </w:t>
      </w:r>
      <w:proofErr w:type="spellStart"/>
      <w:proofErr w:type="gramStart"/>
      <w:r w:rsidRPr="007C7AD2">
        <w:rPr>
          <w:rFonts w:asciiTheme="minorHAnsi" w:eastAsiaTheme="minorEastAsia" w:hAnsiTheme="minorHAnsi" w:cstheme="minorBidi"/>
          <w:b w:val="0"/>
          <w:bCs w:val="0"/>
          <w:color w:val="auto"/>
          <w:sz w:val="22"/>
          <w:szCs w:val="22"/>
        </w:rPr>
        <w:t>o.hibernate.jpa.internal</w:t>
      </w:r>
      <w:proofErr w:type="gramEnd"/>
      <w:r w:rsidRPr="007C7AD2">
        <w:rPr>
          <w:rFonts w:asciiTheme="minorHAnsi" w:eastAsiaTheme="minorEastAsia" w:hAnsiTheme="minorHAnsi" w:cstheme="minorBidi"/>
          <w:b w:val="0"/>
          <w:bCs w:val="0"/>
          <w:color w:val="auto"/>
          <w:sz w:val="22"/>
          <w:szCs w:val="22"/>
        </w:rPr>
        <w:t>.</w:t>
      </w:r>
      <w:proofErr w:type="gramStart"/>
      <w:r w:rsidRPr="007C7AD2">
        <w:rPr>
          <w:rFonts w:asciiTheme="minorHAnsi" w:eastAsiaTheme="minorEastAsia" w:hAnsiTheme="minorHAnsi" w:cstheme="minorBidi"/>
          <w:b w:val="0"/>
          <w:bCs w:val="0"/>
          <w:color w:val="auto"/>
          <w:sz w:val="22"/>
          <w:szCs w:val="22"/>
        </w:rPr>
        <w:t>util.LogHelper</w:t>
      </w:r>
      <w:proofErr w:type="spellEnd"/>
      <w:r w:rsidRPr="007C7AD2">
        <w:rPr>
          <w:rFonts w:asciiTheme="minorHAnsi" w:eastAsiaTheme="minorEastAsia" w:hAnsiTheme="minorHAnsi" w:cstheme="minorBidi"/>
          <w:b w:val="0"/>
          <w:bCs w:val="0"/>
          <w:color w:val="auto"/>
          <w:sz w:val="22"/>
          <w:szCs w:val="22"/>
        </w:rPr>
        <w:t xml:space="preserve">  :</w:t>
      </w:r>
      <w:proofErr w:type="gramEnd"/>
      <w:r w:rsidRPr="007C7AD2">
        <w:rPr>
          <w:rFonts w:asciiTheme="minorHAnsi" w:eastAsiaTheme="minorEastAsia" w:hAnsiTheme="minorHAnsi" w:cstheme="minorBidi"/>
          <w:b w:val="0"/>
          <w:bCs w:val="0"/>
          <w:color w:val="auto"/>
          <w:sz w:val="22"/>
          <w:szCs w:val="22"/>
        </w:rPr>
        <w:t xml:space="preserve"> HHH000204: Processing </w:t>
      </w:r>
      <w:proofErr w:type="spellStart"/>
      <w:r w:rsidRPr="007C7AD2">
        <w:rPr>
          <w:rFonts w:asciiTheme="minorHAnsi" w:eastAsiaTheme="minorEastAsia" w:hAnsiTheme="minorHAnsi" w:cstheme="minorBidi"/>
          <w:b w:val="0"/>
          <w:bCs w:val="0"/>
          <w:color w:val="auto"/>
          <w:sz w:val="22"/>
          <w:szCs w:val="22"/>
        </w:rPr>
        <w:t>PersistenceUnitInfo</w:t>
      </w:r>
      <w:proofErr w:type="spellEnd"/>
      <w:r w:rsidRPr="007C7AD2">
        <w:rPr>
          <w:rFonts w:asciiTheme="minorHAnsi" w:eastAsiaTheme="minorEastAsia" w:hAnsiTheme="minorHAnsi" w:cstheme="minorBidi"/>
          <w:b w:val="0"/>
          <w:bCs w:val="0"/>
          <w:color w:val="auto"/>
          <w:sz w:val="22"/>
          <w:szCs w:val="22"/>
        </w:rPr>
        <w:t xml:space="preserve"> [name: default]</w:t>
      </w:r>
    </w:p>
    <w:p w14:paraId="394FC321" w14:textId="77777777" w:rsidR="007C7AD2" w:rsidRPr="007C7AD2" w:rsidRDefault="007C7AD2" w:rsidP="007C7AD2">
      <w:pPr>
        <w:pStyle w:val="Heading2"/>
        <w:rPr>
          <w:rFonts w:asciiTheme="minorHAnsi" w:eastAsiaTheme="minorEastAsia" w:hAnsiTheme="minorHAnsi" w:cstheme="minorBidi"/>
          <w:b w:val="0"/>
          <w:bCs w:val="0"/>
          <w:color w:val="auto"/>
          <w:sz w:val="22"/>
          <w:szCs w:val="22"/>
        </w:rPr>
      </w:pPr>
      <w:r w:rsidRPr="007C7AD2">
        <w:rPr>
          <w:rFonts w:asciiTheme="minorHAnsi" w:eastAsiaTheme="minorEastAsia" w:hAnsiTheme="minorHAnsi" w:cstheme="minorBidi"/>
          <w:b w:val="0"/>
          <w:bCs w:val="0"/>
          <w:color w:val="auto"/>
          <w:sz w:val="22"/>
          <w:szCs w:val="22"/>
        </w:rPr>
        <w:t>2025-12-03T18:08:55.768+03:</w:t>
      </w:r>
      <w:proofErr w:type="gramStart"/>
      <w:r w:rsidRPr="007C7AD2">
        <w:rPr>
          <w:rFonts w:asciiTheme="minorHAnsi" w:eastAsiaTheme="minorEastAsia" w:hAnsiTheme="minorHAnsi" w:cstheme="minorBidi"/>
          <w:b w:val="0"/>
          <w:bCs w:val="0"/>
          <w:color w:val="auto"/>
          <w:sz w:val="22"/>
          <w:szCs w:val="22"/>
        </w:rPr>
        <w:t>00  INFO</w:t>
      </w:r>
      <w:proofErr w:type="gramEnd"/>
      <w:r w:rsidRPr="007C7AD2">
        <w:rPr>
          <w:rFonts w:asciiTheme="minorHAnsi" w:eastAsiaTheme="minorEastAsia" w:hAnsiTheme="minorHAnsi" w:cstheme="minorBidi"/>
          <w:b w:val="0"/>
          <w:bCs w:val="0"/>
          <w:color w:val="auto"/>
          <w:sz w:val="22"/>
          <w:szCs w:val="22"/>
        </w:rPr>
        <w:t xml:space="preserve"> 28660 --- [Library Management System] </w:t>
      </w:r>
      <w:proofErr w:type="gramStart"/>
      <w:r w:rsidRPr="007C7AD2">
        <w:rPr>
          <w:rFonts w:asciiTheme="minorHAnsi" w:eastAsiaTheme="minorEastAsia" w:hAnsiTheme="minorHAnsi" w:cstheme="minorBidi"/>
          <w:b w:val="0"/>
          <w:bCs w:val="0"/>
          <w:color w:val="auto"/>
          <w:sz w:val="22"/>
          <w:szCs w:val="22"/>
        </w:rPr>
        <w:t xml:space="preserve">[  </w:t>
      </w:r>
      <w:proofErr w:type="spellStart"/>
      <w:r w:rsidRPr="007C7AD2">
        <w:rPr>
          <w:rFonts w:asciiTheme="minorHAnsi" w:eastAsiaTheme="minorEastAsia" w:hAnsiTheme="minorHAnsi" w:cstheme="minorBidi"/>
          <w:b w:val="0"/>
          <w:bCs w:val="0"/>
          <w:color w:val="auto"/>
          <w:sz w:val="22"/>
          <w:szCs w:val="22"/>
        </w:rPr>
        <w:t>restartedMain</w:t>
      </w:r>
      <w:proofErr w:type="spellEnd"/>
      <w:proofErr w:type="gramEnd"/>
      <w:r w:rsidRPr="007C7AD2">
        <w:rPr>
          <w:rFonts w:asciiTheme="minorHAnsi" w:eastAsiaTheme="minorEastAsia" w:hAnsiTheme="minorHAnsi" w:cstheme="minorBidi"/>
          <w:b w:val="0"/>
          <w:bCs w:val="0"/>
          <w:color w:val="auto"/>
          <w:sz w:val="22"/>
          <w:szCs w:val="22"/>
        </w:rPr>
        <w:t xml:space="preserve">] </w:t>
      </w:r>
      <w:proofErr w:type="spellStart"/>
      <w:proofErr w:type="gramStart"/>
      <w:r w:rsidRPr="007C7AD2">
        <w:rPr>
          <w:rFonts w:asciiTheme="minorHAnsi" w:eastAsiaTheme="minorEastAsia" w:hAnsiTheme="minorHAnsi" w:cstheme="minorBidi"/>
          <w:b w:val="0"/>
          <w:bCs w:val="0"/>
          <w:color w:val="auto"/>
          <w:sz w:val="22"/>
          <w:szCs w:val="22"/>
        </w:rPr>
        <w:t>org.hibernate</w:t>
      </w:r>
      <w:proofErr w:type="gramEnd"/>
      <w:r w:rsidRPr="007C7AD2">
        <w:rPr>
          <w:rFonts w:asciiTheme="minorHAnsi" w:eastAsiaTheme="minorEastAsia" w:hAnsiTheme="minorHAnsi" w:cstheme="minorBidi"/>
          <w:b w:val="0"/>
          <w:bCs w:val="0"/>
          <w:color w:val="auto"/>
          <w:sz w:val="22"/>
          <w:szCs w:val="22"/>
        </w:rPr>
        <w:t>.Version</w:t>
      </w:r>
      <w:proofErr w:type="spellEnd"/>
      <w:r w:rsidRPr="007C7AD2">
        <w:rPr>
          <w:rFonts w:asciiTheme="minorHAnsi" w:eastAsiaTheme="minorEastAsia" w:hAnsiTheme="minorHAnsi" w:cstheme="minorBidi"/>
          <w:b w:val="0"/>
          <w:bCs w:val="0"/>
          <w:color w:val="auto"/>
          <w:sz w:val="22"/>
          <w:szCs w:val="22"/>
        </w:rPr>
        <w:t xml:space="preserve">                  </w:t>
      </w:r>
      <w:proofErr w:type="gramStart"/>
      <w:r w:rsidRPr="007C7AD2">
        <w:rPr>
          <w:rFonts w:asciiTheme="minorHAnsi" w:eastAsiaTheme="minorEastAsia" w:hAnsiTheme="minorHAnsi" w:cstheme="minorBidi"/>
          <w:b w:val="0"/>
          <w:bCs w:val="0"/>
          <w:color w:val="auto"/>
          <w:sz w:val="22"/>
          <w:szCs w:val="22"/>
        </w:rPr>
        <w:t xml:space="preserve">  :</w:t>
      </w:r>
      <w:proofErr w:type="gramEnd"/>
      <w:r w:rsidRPr="007C7AD2">
        <w:rPr>
          <w:rFonts w:asciiTheme="minorHAnsi" w:eastAsiaTheme="minorEastAsia" w:hAnsiTheme="minorHAnsi" w:cstheme="minorBidi"/>
          <w:b w:val="0"/>
          <w:bCs w:val="0"/>
          <w:color w:val="auto"/>
          <w:sz w:val="22"/>
          <w:szCs w:val="22"/>
        </w:rPr>
        <w:t xml:space="preserve"> HHH000412: Hibernate ORM core version 6.3.</w:t>
      </w:r>
      <w:proofErr w:type="gramStart"/>
      <w:r w:rsidRPr="007C7AD2">
        <w:rPr>
          <w:rFonts w:asciiTheme="minorHAnsi" w:eastAsiaTheme="minorEastAsia" w:hAnsiTheme="minorHAnsi" w:cstheme="minorBidi"/>
          <w:b w:val="0"/>
          <w:bCs w:val="0"/>
          <w:color w:val="auto"/>
          <w:sz w:val="22"/>
          <w:szCs w:val="22"/>
        </w:rPr>
        <w:t>1.Final</w:t>
      </w:r>
      <w:proofErr w:type="gramEnd"/>
    </w:p>
    <w:p w14:paraId="43FD9ACF" w14:textId="77777777" w:rsidR="007C7AD2" w:rsidRPr="007C7AD2" w:rsidRDefault="007C7AD2" w:rsidP="007C7AD2">
      <w:pPr>
        <w:pStyle w:val="Heading2"/>
        <w:rPr>
          <w:rFonts w:asciiTheme="minorHAnsi" w:eastAsiaTheme="minorEastAsia" w:hAnsiTheme="minorHAnsi" w:cstheme="minorBidi"/>
          <w:b w:val="0"/>
          <w:bCs w:val="0"/>
          <w:color w:val="auto"/>
          <w:sz w:val="22"/>
          <w:szCs w:val="22"/>
        </w:rPr>
      </w:pPr>
      <w:r w:rsidRPr="007C7AD2">
        <w:rPr>
          <w:rFonts w:asciiTheme="minorHAnsi" w:eastAsiaTheme="minorEastAsia" w:hAnsiTheme="minorHAnsi" w:cstheme="minorBidi"/>
          <w:b w:val="0"/>
          <w:bCs w:val="0"/>
          <w:color w:val="auto"/>
          <w:sz w:val="22"/>
          <w:szCs w:val="22"/>
        </w:rPr>
        <w:t>2025-12-03T18:08:55.834+03:</w:t>
      </w:r>
      <w:proofErr w:type="gramStart"/>
      <w:r w:rsidRPr="007C7AD2">
        <w:rPr>
          <w:rFonts w:asciiTheme="minorHAnsi" w:eastAsiaTheme="minorEastAsia" w:hAnsiTheme="minorHAnsi" w:cstheme="minorBidi"/>
          <w:b w:val="0"/>
          <w:bCs w:val="0"/>
          <w:color w:val="auto"/>
          <w:sz w:val="22"/>
          <w:szCs w:val="22"/>
        </w:rPr>
        <w:t>00  INFO</w:t>
      </w:r>
      <w:proofErr w:type="gramEnd"/>
      <w:r w:rsidRPr="007C7AD2">
        <w:rPr>
          <w:rFonts w:asciiTheme="minorHAnsi" w:eastAsiaTheme="minorEastAsia" w:hAnsiTheme="minorHAnsi" w:cstheme="minorBidi"/>
          <w:b w:val="0"/>
          <w:bCs w:val="0"/>
          <w:color w:val="auto"/>
          <w:sz w:val="22"/>
          <w:szCs w:val="22"/>
        </w:rPr>
        <w:t xml:space="preserve"> 28660 --- [Library Management System] </w:t>
      </w:r>
      <w:proofErr w:type="gramStart"/>
      <w:r w:rsidRPr="007C7AD2">
        <w:rPr>
          <w:rFonts w:asciiTheme="minorHAnsi" w:eastAsiaTheme="minorEastAsia" w:hAnsiTheme="minorHAnsi" w:cstheme="minorBidi"/>
          <w:b w:val="0"/>
          <w:bCs w:val="0"/>
          <w:color w:val="auto"/>
          <w:sz w:val="22"/>
          <w:szCs w:val="22"/>
        </w:rPr>
        <w:t xml:space="preserve">[  </w:t>
      </w:r>
      <w:proofErr w:type="spellStart"/>
      <w:r w:rsidRPr="007C7AD2">
        <w:rPr>
          <w:rFonts w:asciiTheme="minorHAnsi" w:eastAsiaTheme="minorEastAsia" w:hAnsiTheme="minorHAnsi" w:cstheme="minorBidi"/>
          <w:b w:val="0"/>
          <w:bCs w:val="0"/>
          <w:color w:val="auto"/>
          <w:sz w:val="22"/>
          <w:szCs w:val="22"/>
        </w:rPr>
        <w:t>restartedMain</w:t>
      </w:r>
      <w:proofErr w:type="spellEnd"/>
      <w:proofErr w:type="gramEnd"/>
      <w:r w:rsidRPr="007C7AD2">
        <w:rPr>
          <w:rFonts w:asciiTheme="minorHAnsi" w:eastAsiaTheme="minorEastAsia" w:hAnsiTheme="minorHAnsi" w:cstheme="minorBidi"/>
          <w:b w:val="0"/>
          <w:bCs w:val="0"/>
          <w:color w:val="auto"/>
          <w:sz w:val="22"/>
          <w:szCs w:val="22"/>
        </w:rPr>
        <w:t xml:space="preserve">] </w:t>
      </w:r>
      <w:proofErr w:type="spellStart"/>
      <w:r w:rsidRPr="007C7AD2">
        <w:rPr>
          <w:rFonts w:asciiTheme="minorHAnsi" w:eastAsiaTheme="minorEastAsia" w:hAnsiTheme="minorHAnsi" w:cstheme="minorBidi"/>
          <w:b w:val="0"/>
          <w:bCs w:val="0"/>
          <w:color w:val="auto"/>
          <w:sz w:val="22"/>
          <w:szCs w:val="22"/>
        </w:rPr>
        <w:t>o.h.</w:t>
      </w:r>
      <w:proofErr w:type="gramStart"/>
      <w:r w:rsidRPr="007C7AD2">
        <w:rPr>
          <w:rFonts w:asciiTheme="minorHAnsi" w:eastAsiaTheme="minorEastAsia" w:hAnsiTheme="minorHAnsi" w:cstheme="minorBidi"/>
          <w:b w:val="0"/>
          <w:bCs w:val="0"/>
          <w:color w:val="auto"/>
          <w:sz w:val="22"/>
          <w:szCs w:val="22"/>
        </w:rPr>
        <w:t>c.internal</w:t>
      </w:r>
      <w:proofErr w:type="gramEnd"/>
      <w:r w:rsidRPr="007C7AD2">
        <w:rPr>
          <w:rFonts w:asciiTheme="minorHAnsi" w:eastAsiaTheme="minorEastAsia" w:hAnsiTheme="minorHAnsi" w:cstheme="minorBidi"/>
          <w:b w:val="0"/>
          <w:bCs w:val="0"/>
          <w:color w:val="auto"/>
          <w:sz w:val="22"/>
          <w:szCs w:val="22"/>
        </w:rPr>
        <w:t>.RegionFactoryInitiator</w:t>
      </w:r>
      <w:proofErr w:type="spellEnd"/>
      <w:r w:rsidRPr="007C7AD2">
        <w:rPr>
          <w:rFonts w:asciiTheme="minorHAnsi" w:eastAsiaTheme="minorEastAsia" w:hAnsiTheme="minorHAnsi" w:cstheme="minorBidi"/>
          <w:b w:val="0"/>
          <w:bCs w:val="0"/>
          <w:color w:val="auto"/>
          <w:sz w:val="22"/>
          <w:szCs w:val="22"/>
        </w:rPr>
        <w:t xml:space="preserve">  </w:t>
      </w:r>
      <w:proofErr w:type="gramStart"/>
      <w:r w:rsidRPr="007C7AD2">
        <w:rPr>
          <w:rFonts w:asciiTheme="minorHAnsi" w:eastAsiaTheme="minorEastAsia" w:hAnsiTheme="minorHAnsi" w:cstheme="minorBidi"/>
          <w:b w:val="0"/>
          <w:bCs w:val="0"/>
          <w:color w:val="auto"/>
          <w:sz w:val="22"/>
          <w:szCs w:val="22"/>
        </w:rPr>
        <w:t xml:space="preserve">  :</w:t>
      </w:r>
      <w:proofErr w:type="gramEnd"/>
      <w:r w:rsidRPr="007C7AD2">
        <w:rPr>
          <w:rFonts w:asciiTheme="minorHAnsi" w:eastAsiaTheme="minorEastAsia" w:hAnsiTheme="minorHAnsi" w:cstheme="minorBidi"/>
          <w:b w:val="0"/>
          <w:bCs w:val="0"/>
          <w:color w:val="auto"/>
          <w:sz w:val="22"/>
          <w:szCs w:val="22"/>
        </w:rPr>
        <w:t xml:space="preserve"> HHH000026: Second-level cache disabled</w:t>
      </w:r>
    </w:p>
    <w:p w14:paraId="7328DE86" w14:textId="77777777" w:rsidR="007C7AD2" w:rsidRPr="007C7AD2" w:rsidRDefault="007C7AD2" w:rsidP="007C7AD2">
      <w:pPr>
        <w:pStyle w:val="Heading2"/>
        <w:rPr>
          <w:rFonts w:asciiTheme="minorHAnsi" w:eastAsiaTheme="minorEastAsia" w:hAnsiTheme="minorHAnsi" w:cstheme="minorBidi"/>
          <w:b w:val="0"/>
          <w:bCs w:val="0"/>
          <w:color w:val="auto"/>
          <w:sz w:val="22"/>
          <w:szCs w:val="22"/>
        </w:rPr>
      </w:pPr>
      <w:r w:rsidRPr="007C7AD2">
        <w:rPr>
          <w:rFonts w:asciiTheme="minorHAnsi" w:eastAsiaTheme="minorEastAsia" w:hAnsiTheme="minorHAnsi" w:cstheme="minorBidi"/>
          <w:b w:val="0"/>
          <w:bCs w:val="0"/>
          <w:color w:val="auto"/>
          <w:sz w:val="22"/>
          <w:szCs w:val="22"/>
        </w:rPr>
        <w:t>2025-12-03T18:08:56.150+03:</w:t>
      </w:r>
      <w:proofErr w:type="gramStart"/>
      <w:r w:rsidRPr="007C7AD2">
        <w:rPr>
          <w:rFonts w:asciiTheme="minorHAnsi" w:eastAsiaTheme="minorEastAsia" w:hAnsiTheme="minorHAnsi" w:cstheme="minorBidi"/>
          <w:b w:val="0"/>
          <w:bCs w:val="0"/>
          <w:color w:val="auto"/>
          <w:sz w:val="22"/>
          <w:szCs w:val="22"/>
        </w:rPr>
        <w:t>00  INFO</w:t>
      </w:r>
      <w:proofErr w:type="gramEnd"/>
      <w:r w:rsidRPr="007C7AD2">
        <w:rPr>
          <w:rFonts w:asciiTheme="minorHAnsi" w:eastAsiaTheme="minorEastAsia" w:hAnsiTheme="minorHAnsi" w:cstheme="minorBidi"/>
          <w:b w:val="0"/>
          <w:bCs w:val="0"/>
          <w:color w:val="auto"/>
          <w:sz w:val="22"/>
          <w:szCs w:val="22"/>
        </w:rPr>
        <w:t xml:space="preserve"> 28660 --- [Library Management System] </w:t>
      </w:r>
      <w:proofErr w:type="gramStart"/>
      <w:r w:rsidRPr="007C7AD2">
        <w:rPr>
          <w:rFonts w:asciiTheme="minorHAnsi" w:eastAsiaTheme="minorEastAsia" w:hAnsiTheme="minorHAnsi" w:cstheme="minorBidi"/>
          <w:b w:val="0"/>
          <w:bCs w:val="0"/>
          <w:color w:val="auto"/>
          <w:sz w:val="22"/>
          <w:szCs w:val="22"/>
        </w:rPr>
        <w:t xml:space="preserve">[  </w:t>
      </w:r>
      <w:proofErr w:type="spellStart"/>
      <w:r w:rsidRPr="007C7AD2">
        <w:rPr>
          <w:rFonts w:asciiTheme="minorHAnsi" w:eastAsiaTheme="minorEastAsia" w:hAnsiTheme="minorHAnsi" w:cstheme="minorBidi"/>
          <w:b w:val="0"/>
          <w:bCs w:val="0"/>
          <w:color w:val="auto"/>
          <w:sz w:val="22"/>
          <w:szCs w:val="22"/>
        </w:rPr>
        <w:t>restartedMain</w:t>
      </w:r>
      <w:proofErr w:type="spellEnd"/>
      <w:proofErr w:type="gramEnd"/>
      <w:r w:rsidRPr="007C7AD2">
        <w:rPr>
          <w:rFonts w:asciiTheme="minorHAnsi" w:eastAsiaTheme="minorEastAsia" w:hAnsiTheme="minorHAnsi" w:cstheme="minorBidi"/>
          <w:b w:val="0"/>
          <w:bCs w:val="0"/>
          <w:color w:val="auto"/>
          <w:sz w:val="22"/>
          <w:szCs w:val="22"/>
        </w:rPr>
        <w:t xml:space="preserve">] </w:t>
      </w:r>
      <w:proofErr w:type="spellStart"/>
      <w:r w:rsidRPr="007C7AD2">
        <w:rPr>
          <w:rFonts w:asciiTheme="minorHAnsi" w:eastAsiaTheme="minorEastAsia" w:hAnsiTheme="minorHAnsi" w:cstheme="minorBidi"/>
          <w:b w:val="0"/>
          <w:bCs w:val="0"/>
          <w:color w:val="auto"/>
          <w:sz w:val="22"/>
          <w:szCs w:val="22"/>
        </w:rPr>
        <w:t>o.s.o.j.</w:t>
      </w:r>
      <w:proofErr w:type="gramStart"/>
      <w:r w:rsidRPr="007C7AD2">
        <w:rPr>
          <w:rFonts w:asciiTheme="minorHAnsi" w:eastAsiaTheme="minorEastAsia" w:hAnsiTheme="minorHAnsi" w:cstheme="minorBidi"/>
          <w:b w:val="0"/>
          <w:bCs w:val="0"/>
          <w:color w:val="auto"/>
          <w:sz w:val="22"/>
          <w:szCs w:val="22"/>
        </w:rPr>
        <w:t>p.SpringPersistenceUnitInfo</w:t>
      </w:r>
      <w:proofErr w:type="spellEnd"/>
      <w:proofErr w:type="gramEnd"/>
      <w:r w:rsidRPr="007C7AD2">
        <w:rPr>
          <w:rFonts w:asciiTheme="minorHAnsi" w:eastAsiaTheme="minorEastAsia" w:hAnsiTheme="minorHAnsi" w:cstheme="minorBidi"/>
          <w:b w:val="0"/>
          <w:bCs w:val="0"/>
          <w:color w:val="auto"/>
          <w:sz w:val="22"/>
          <w:szCs w:val="22"/>
        </w:rPr>
        <w:t xml:space="preserve">    </w:t>
      </w:r>
      <w:proofErr w:type="gramStart"/>
      <w:r w:rsidRPr="007C7AD2">
        <w:rPr>
          <w:rFonts w:asciiTheme="minorHAnsi" w:eastAsiaTheme="minorEastAsia" w:hAnsiTheme="minorHAnsi" w:cstheme="minorBidi"/>
          <w:b w:val="0"/>
          <w:bCs w:val="0"/>
          <w:color w:val="auto"/>
          <w:sz w:val="22"/>
          <w:szCs w:val="22"/>
        </w:rPr>
        <w:t xml:space="preserve">  :</w:t>
      </w:r>
      <w:proofErr w:type="gramEnd"/>
      <w:r w:rsidRPr="007C7AD2">
        <w:rPr>
          <w:rFonts w:asciiTheme="minorHAnsi" w:eastAsiaTheme="minorEastAsia" w:hAnsiTheme="minorHAnsi" w:cstheme="minorBidi"/>
          <w:b w:val="0"/>
          <w:bCs w:val="0"/>
          <w:color w:val="auto"/>
          <w:sz w:val="22"/>
          <w:szCs w:val="22"/>
        </w:rPr>
        <w:t xml:space="preserve"> </w:t>
      </w:r>
      <w:proofErr w:type="gramStart"/>
      <w:r w:rsidRPr="007C7AD2">
        <w:rPr>
          <w:rFonts w:asciiTheme="minorHAnsi" w:eastAsiaTheme="minorEastAsia" w:hAnsiTheme="minorHAnsi" w:cstheme="minorBidi"/>
          <w:b w:val="0"/>
          <w:bCs w:val="0"/>
          <w:color w:val="auto"/>
          <w:sz w:val="22"/>
          <w:szCs w:val="22"/>
        </w:rPr>
        <w:t xml:space="preserve">No </w:t>
      </w:r>
      <w:proofErr w:type="spellStart"/>
      <w:r w:rsidRPr="007C7AD2">
        <w:rPr>
          <w:rFonts w:asciiTheme="minorHAnsi" w:eastAsiaTheme="minorEastAsia" w:hAnsiTheme="minorHAnsi" w:cstheme="minorBidi"/>
          <w:b w:val="0"/>
          <w:bCs w:val="0"/>
          <w:color w:val="auto"/>
          <w:sz w:val="22"/>
          <w:szCs w:val="22"/>
        </w:rPr>
        <w:t>LoadTimeWeaver</w:t>
      </w:r>
      <w:proofErr w:type="spellEnd"/>
      <w:proofErr w:type="gramEnd"/>
      <w:r w:rsidRPr="007C7AD2">
        <w:rPr>
          <w:rFonts w:asciiTheme="minorHAnsi" w:eastAsiaTheme="minorEastAsia" w:hAnsiTheme="minorHAnsi" w:cstheme="minorBidi"/>
          <w:b w:val="0"/>
          <w:bCs w:val="0"/>
          <w:color w:val="auto"/>
          <w:sz w:val="22"/>
          <w:szCs w:val="22"/>
        </w:rPr>
        <w:t xml:space="preserve"> setup: ignoring JPA class transformer</w:t>
      </w:r>
    </w:p>
    <w:p w14:paraId="01EDA708" w14:textId="77777777" w:rsidR="007C7AD2" w:rsidRPr="007C7AD2" w:rsidRDefault="007C7AD2" w:rsidP="007C7AD2">
      <w:pPr>
        <w:pStyle w:val="Heading2"/>
        <w:rPr>
          <w:rFonts w:asciiTheme="minorHAnsi" w:eastAsiaTheme="minorEastAsia" w:hAnsiTheme="minorHAnsi" w:cstheme="minorBidi"/>
          <w:b w:val="0"/>
          <w:bCs w:val="0"/>
          <w:color w:val="auto"/>
          <w:sz w:val="22"/>
          <w:szCs w:val="22"/>
        </w:rPr>
      </w:pPr>
      <w:r w:rsidRPr="007C7AD2">
        <w:rPr>
          <w:rFonts w:asciiTheme="minorHAnsi" w:eastAsiaTheme="minorEastAsia" w:hAnsiTheme="minorHAnsi" w:cstheme="minorBidi"/>
          <w:b w:val="0"/>
          <w:bCs w:val="0"/>
          <w:color w:val="auto"/>
          <w:sz w:val="22"/>
          <w:szCs w:val="22"/>
        </w:rPr>
        <w:t>2025-12-03T18:08:56.194+03:</w:t>
      </w:r>
      <w:proofErr w:type="gramStart"/>
      <w:r w:rsidRPr="007C7AD2">
        <w:rPr>
          <w:rFonts w:asciiTheme="minorHAnsi" w:eastAsiaTheme="minorEastAsia" w:hAnsiTheme="minorHAnsi" w:cstheme="minorBidi"/>
          <w:b w:val="0"/>
          <w:bCs w:val="0"/>
          <w:color w:val="auto"/>
          <w:sz w:val="22"/>
          <w:szCs w:val="22"/>
        </w:rPr>
        <w:t>00  INFO</w:t>
      </w:r>
      <w:proofErr w:type="gramEnd"/>
      <w:r w:rsidRPr="007C7AD2">
        <w:rPr>
          <w:rFonts w:asciiTheme="minorHAnsi" w:eastAsiaTheme="minorEastAsia" w:hAnsiTheme="minorHAnsi" w:cstheme="minorBidi"/>
          <w:b w:val="0"/>
          <w:bCs w:val="0"/>
          <w:color w:val="auto"/>
          <w:sz w:val="22"/>
          <w:szCs w:val="22"/>
        </w:rPr>
        <w:t xml:space="preserve"> 28660 --- [Library Management System] </w:t>
      </w:r>
      <w:proofErr w:type="gramStart"/>
      <w:r w:rsidRPr="007C7AD2">
        <w:rPr>
          <w:rFonts w:asciiTheme="minorHAnsi" w:eastAsiaTheme="minorEastAsia" w:hAnsiTheme="minorHAnsi" w:cstheme="minorBidi"/>
          <w:b w:val="0"/>
          <w:bCs w:val="0"/>
          <w:color w:val="auto"/>
          <w:sz w:val="22"/>
          <w:szCs w:val="22"/>
        </w:rPr>
        <w:t xml:space="preserve">[  </w:t>
      </w:r>
      <w:proofErr w:type="spellStart"/>
      <w:r w:rsidRPr="007C7AD2">
        <w:rPr>
          <w:rFonts w:asciiTheme="minorHAnsi" w:eastAsiaTheme="minorEastAsia" w:hAnsiTheme="minorHAnsi" w:cstheme="minorBidi"/>
          <w:b w:val="0"/>
          <w:bCs w:val="0"/>
          <w:color w:val="auto"/>
          <w:sz w:val="22"/>
          <w:szCs w:val="22"/>
        </w:rPr>
        <w:t>restartedMain</w:t>
      </w:r>
      <w:proofErr w:type="spellEnd"/>
      <w:proofErr w:type="gramEnd"/>
      <w:r w:rsidRPr="007C7AD2">
        <w:rPr>
          <w:rFonts w:asciiTheme="minorHAnsi" w:eastAsiaTheme="minorEastAsia" w:hAnsiTheme="minorHAnsi" w:cstheme="minorBidi"/>
          <w:b w:val="0"/>
          <w:bCs w:val="0"/>
          <w:color w:val="auto"/>
          <w:sz w:val="22"/>
          <w:szCs w:val="22"/>
        </w:rPr>
        <w:t xml:space="preserve">] </w:t>
      </w:r>
      <w:proofErr w:type="spellStart"/>
      <w:proofErr w:type="gramStart"/>
      <w:r w:rsidRPr="007C7AD2">
        <w:rPr>
          <w:rFonts w:asciiTheme="minorHAnsi" w:eastAsiaTheme="minorEastAsia" w:hAnsiTheme="minorHAnsi" w:cstheme="minorBidi"/>
          <w:b w:val="0"/>
          <w:bCs w:val="0"/>
          <w:color w:val="auto"/>
          <w:sz w:val="22"/>
          <w:szCs w:val="22"/>
        </w:rPr>
        <w:t>com.zaxxer</w:t>
      </w:r>
      <w:proofErr w:type="gramEnd"/>
      <w:r w:rsidRPr="007C7AD2">
        <w:rPr>
          <w:rFonts w:asciiTheme="minorHAnsi" w:eastAsiaTheme="minorEastAsia" w:hAnsiTheme="minorHAnsi" w:cstheme="minorBidi"/>
          <w:b w:val="0"/>
          <w:bCs w:val="0"/>
          <w:color w:val="auto"/>
          <w:sz w:val="22"/>
          <w:szCs w:val="22"/>
        </w:rPr>
        <w:t>.</w:t>
      </w:r>
      <w:proofErr w:type="gramStart"/>
      <w:r w:rsidRPr="007C7AD2">
        <w:rPr>
          <w:rFonts w:asciiTheme="minorHAnsi" w:eastAsiaTheme="minorEastAsia" w:hAnsiTheme="minorHAnsi" w:cstheme="minorBidi"/>
          <w:b w:val="0"/>
          <w:bCs w:val="0"/>
          <w:color w:val="auto"/>
          <w:sz w:val="22"/>
          <w:szCs w:val="22"/>
        </w:rPr>
        <w:t>hikari.HikariDataSource</w:t>
      </w:r>
      <w:proofErr w:type="spellEnd"/>
      <w:proofErr w:type="gramEnd"/>
      <w:r w:rsidRPr="007C7AD2">
        <w:rPr>
          <w:rFonts w:asciiTheme="minorHAnsi" w:eastAsiaTheme="minorEastAsia" w:hAnsiTheme="minorHAnsi" w:cstheme="minorBidi"/>
          <w:b w:val="0"/>
          <w:bCs w:val="0"/>
          <w:color w:val="auto"/>
          <w:sz w:val="22"/>
          <w:szCs w:val="22"/>
        </w:rPr>
        <w:t xml:space="preserve">     </w:t>
      </w:r>
      <w:proofErr w:type="gramStart"/>
      <w:r w:rsidRPr="007C7AD2">
        <w:rPr>
          <w:rFonts w:asciiTheme="minorHAnsi" w:eastAsiaTheme="minorEastAsia" w:hAnsiTheme="minorHAnsi" w:cstheme="minorBidi"/>
          <w:b w:val="0"/>
          <w:bCs w:val="0"/>
          <w:color w:val="auto"/>
          <w:sz w:val="22"/>
          <w:szCs w:val="22"/>
        </w:rPr>
        <w:t xml:space="preserve">  :</w:t>
      </w:r>
      <w:proofErr w:type="gramEnd"/>
      <w:r w:rsidRPr="007C7AD2">
        <w:rPr>
          <w:rFonts w:asciiTheme="minorHAnsi" w:eastAsiaTheme="minorEastAsia" w:hAnsiTheme="minorHAnsi" w:cstheme="minorBidi"/>
          <w:b w:val="0"/>
          <w:bCs w:val="0"/>
          <w:color w:val="auto"/>
          <w:sz w:val="22"/>
          <w:szCs w:val="22"/>
        </w:rPr>
        <w:t xml:space="preserve"> HikariPool-1 - Starting...</w:t>
      </w:r>
    </w:p>
    <w:p w14:paraId="152D8433" w14:textId="77777777" w:rsidR="007C7AD2" w:rsidRPr="007C7AD2" w:rsidRDefault="007C7AD2" w:rsidP="007C7AD2">
      <w:pPr>
        <w:pStyle w:val="Heading2"/>
        <w:rPr>
          <w:rFonts w:asciiTheme="minorHAnsi" w:eastAsiaTheme="minorEastAsia" w:hAnsiTheme="minorHAnsi" w:cstheme="minorBidi"/>
          <w:b w:val="0"/>
          <w:bCs w:val="0"/>
          <w:color w:val="auto"/>
          <w:sz w:val="22"/>
          <w:szCs w:val="22"/>
        </w:rPr>
      </w:pPr>
      <w:r w:rsidRPr="007C7AD2">
        <w:rPr>
          <w:rFonts w:asciiTheme="minorHAnsi" w:eastAsiaTheme="minorEastAsia" w:hAnsiTheme="minorHAnsi" w:cstheme="minorBidi"/>
          <w:b w:val="0"/>
          <w:bCs w:val="0"/>
          <w:color w:val="auto"/>
          <w:sz w:val="22"/>
          <w:szCs w:val="22"/>
        </w:rPr>
        <w:t>2025-12-03T18:08:56.363+03:</w:t>
      </w:r>
      <w:proofErr w:type="gramStart"/>
      <w:r w:rsidRPr="007C7AD2">
        <w:rPr>
          <w:rFonts w:asciiTheme="minorHAnsi" w:eastAsiaTheme="minorEastAsia" w:hAnsiTheme="minorHAnsi" w:cstheme="minorBidi"/>
          <w:b w:val="0"/>
          <w:bCs w:val="0"/>
          <w:color w:val="auto"/>
          <w:sz w:val="22"/>
          <w:szCs w:val="22"/>
        </w:rPr>
        <w:t>00  INFO</w:t>
      </w:r>
      <w:proofErr w:type="gramEnd"/>
      <w:r w:rsidRPr="007C7AD2">
        <w:rPr>
          <w:rFonts w:asciiTheme="minorHAnsi" w:eastAsiaTheme="minorEastAsia" w:hAnsiTheme="minorHAnsi" w:cstheme="minorBidi"/>
          <w:b w:val="0"/>
          <w:bCs w:val="0"/>
          <w:color w:val="auto"/>
          <w:sz w:val="22"/>
          <w:szCs w:val="22"/>
        </w:rPr>
        <w:t xml:space="preserve"> 28660 --- [Library Management System] </w:t>
      </w:r>
      <w:proofErr w:type="gramStart"/>
      <w:r w:rsidRPr="007C7AD2">
        <w:rPr>
          <w:rFonts w:asciiTheme="minorHAnsi" w:eastAsiaTheme="minorEastAsia" w:hAnsiTheme="minorHAnsi" w:cstheme="minorBidi"/>
          <w:b w:val="0"/>
          <w:bCs w:val="0"/>
          <w:color w:val="auto"/>
          <w:sz w:val="22"/>
          <w:szCs w:val="22"/>
        </w:rPr>
        <w:t xml:space="preserve">[  </w:t>
      </w:r>
      <w:proofErr w:type="spellStart"/>
      <w:r w:rsidRPr="007C7AD2">
        <w:rPr>
          <w:rFonts w:asciiTheme="minorHAnsi" w:eastAsiaTheme="minorEastAsia" w:hAnsiTheme="minorHAnsi" w:cstheme="minorBidi"/>
          <w:b w:val="0"/>
          <w:bCs w:val="0"/>
          <w:color w:val="auto"/>
          <w:sz w:val="22"/>
          <w:szCs w:val="22"/>
        </w:rPr>
        <w:t>restartedMain</w:t>
      </w:r>
      <w:proofErr w:type="spellEnd"/>
      <w:proofErr w:type="gramEnd"/>
      <w:r w:rsidRPr="007C7AD2">
        <w:rPr>
          <w:rFonts w:asciiTheme="minorHAnsi" w:eastAsiaTheme="minorEastAsia" w:hAnsiTheme="minorHAnsi" w:cstheme="minorBidi"/>
          <w:b w:val="0"/>
          <w:bCs w:val="0"/>
          <w:color w:val="auto"/>
          <w:sz w:val="22"/>
          <w:szCs w:val="22"/>
        </w:rPr>
        <w:t xml:space="preserve">] </w:t>
      </w:r>
      <w:proofErr w:type="spellStart"/>
      <w:proofErr w:type="gramStart"/>
      <w:r w:rsidRPr="007C7AD2">
        <w:rPr>
          <w:rFonts w:asciiTheme="minorHAnsi" w:eastAsiaTheme="minorEastAsia" w:hAnsiTheme="minorHAnsi" w:cstheme="minorBidi"/>
          <w:b w:val="0"/>
          <w:bCs w:val="0"/>
          <w:color w:val="auto"/>
          <w:sz w:val="22"/>
          <w:szCs w:val="22"/>
        </w:rPr>
        <w:t>com.zaxxer</w:t>
      </w:r>
      <w:proofErr w:type="gramEnd"/>
      <w:r w:rsidRPr="007C7AD2">
        <w:rPr>
          <w:rFonts w:asciiTheme="minorHAnsi" w:eastAsiaTheme="minorEastAsia" w:hAnsiTheme="minorHAnsi" w:cstheme="minorBidi"/>
          <w:b w:val="0"/>
          <w:bCs w:val="0"/>
          <w:color w:val="auto"/>
          <w:sz w:val="22"/>
          <w:szCs w:val="22"/>
        </w:rPr>
        <w:t>.</w:t>
      </w:r>
      <w:proofErr w:type="gramStart"/>
      <w:r w:rsidRPr="007C7AD2">
        <w:rPr>
          <w:rFonts w:asciiTheme="minorHAnsi" w:eastAsiaTheme="minorEastAsia" w:hAnsiTheme="minorHAnsi" w:cstheme="minorBidi"/>
          <w:b w:val="0"/>
          <w:bCs w:val="0"/>
          <w:color w:val="auto"/>
          <w:sz w:val="22"/>
          <w:szCs w:val="22"/>
        </w:rPr>
        <w:t>hikari.pool</w:t>
      </w:r>
      <w:proofErr w:type="gramEnd"/>
      <w:r w:rsidRPr="007C7AD2">
        <w:rPr>
          <w:rFonts w:asciiTheme="minorHAnsi" w:eastAsiaTheme="minorEastAsia" w:hAnsiTheme="minorHAnsi" w:cstheme="minorBidi"/>
          <w:b w:val="0"/>
          <w:bCs w:val="0"/>
          <w:color w:val="auto"/>
          <w:sz w:val="22"/>
          <w:szCs w:val="22"/>
        </w:rPr>
        <w:t>.HikariPool</w:t>
      </w:r>
      <w:proofErr w:type="spellEnd"/>
      <w:r w:rsidRPr="007C7AD2">
        <w:rPr>
          <w:rFonts w:asciiTheme="minorHAnsi" w:eastAsiaTheme="minorEastAsia" w:hAnsiTheme="minorHAnsi" w:cstheme="minorBidi"/>
          <w:b w:val="0"/>
          <w:bCs w:val="0"/>
          <w:color w:val="auto"/>
          <w:sz w:val="22"/>
          <w:szCs w:val="22"/>
        </w:rPr>
        <w:t xml:space="preserve">      </w:t>
      </w:r>
      <w:proofErr w:type="gramStart"/>
      <w:r w:rsidRPr="007C7AD2">
        <w:rPr>
          <w:rFonts w:asciiTheme="minorHAnsi" w:eastAsiaTheme="minorEastAsia" w:hAnsiTheme="minorHAnsi" w:cstheme="minorBidi"/>
          <w:b w:val="0"/>
          <w:bCs w:val="0"/>
          <w:color w:val="auto"/>
          <w:sz w:val="22"/>
          <w:szCs w:val="22"/>
        </w:rPr>
        <w:t xml:space="preserve">  :</w:t>
      </w:r>
      <w:proofErr w:type="gramEnd"/>
      <w:r w:rsidRPr="007C7AD2">
        <w:rPr>
          <w:rFonts w:asciiTheme="minorHAnsi" w:eastAsiaTheme="minorEastAsia" w:hAnsiTheme="minorHAnsi" w:cstheme="minorBidi"/>
          <w:b w:val="0"/>
          <w:bCs w:val="0"/>
          <w:color w:val="auto"/>
          <w:sz w:val="22"/>
          <w:szCs w:val="22"/>
        </w:rPr>
        <w:t xml:space="preserve"> HikariPool-1 - Added connection </w:t>
      </w:r>
      <w:proofErr w:type="gramStart"/>
      <w:r w:rsidRPr="007C7AD2">
        <w:rPr>
          <w:rFonts w:asciiTheme="minorHAnsi" w:eastAsiaTheme="minorEastAsia" w:hAnsiTheme="minorHAnsi" w:cstheme="minorBidi"/>
          <w:b w:val="0"/>
          <w:bCs w:val="0"/>
          <w:color w:val="auto"/>
          <w:sz w:val="22"/>
          <w:szCs w:val="22"/>
        </w:rPr>
        <w:t>com.mysql</w:t>
      </w:r>
      <w:proofErr w:type="gramEnd"/>
      <w:r w:rsidRPr="007C7AD2">
        <w:rPr>
          <w:rFonts w:asciiTheme="minorHAnsi" w:eastAsiaTheme="minorEastAsia" w:hAnsiTheme="minorHAnsi" w:cstheme="minorBidi"/>
          <w:b w:val="0"/>
          <w:bCs w:val="0"/>
          <w:color w:val="auto"/>
          <w:sz w:val="22"/>
          <w:szCs w:val="22"/>
        </w:rPr>
        <w:t>.</w:t>
      </w:r>
      <w:proofErr w:type="gramStart"/>
      <w:r w:rsidRPr="007C7AD2">
        <w:rPr>
          <w:rFonts w:asciiTheme="minorHAnsi" w:eastAsiaTheme="minorEastAsia" w:hAnsiTheme="minorHAnsi" w:cstheme="minorBidi"/>
          <w:b w:val="0"/>
          <w:bCs w:val="0"/>
          <w:color w:val="auto"/>
          <w:sz w:val="22"/>
          <w:szCs w:val="22"/>
        </w:rPr>
        <w:t>cj.jdbc</w:t>
      </w:r>
      <w:proofErr w:type="gramEnd"/>
      <w:r w:rsidRPr="007C7AD2">
        <w:rPr>
          <w:rFonts w:asciiTheme="minorHAnsi" w:eastAsiaTheme="minorEastAsia" w:hAnsiTheme="minorHAnsi" w:cstheme="minorBidi"/>
          <w:b w:val="0"/>
          <w:bCs w:val="0"/>
          <w:color w:val="auto"/>
          <w:sz w:val="22"/>
          <w:szCs w:val="22"/>
        </w:rPr>
        <w:t>.ConnectionImpl@6704f3f8</w:t>
      </w:r>
    </w:p>
    <w:p w14:paraId="0E35450A" w14:textId="77777777" w:rsidR="007C7AD2" w:rsidRPr="007C7AD2" w:rsidRDefault="007C7AD2" w:rsidP="007C7AD2">
      <w:pPr>
        <w:pStyle w:val="Heading2"/>
        <w:rPr>
          <w:rFonts w:asciiTheme="minorHAnsi" w:eastAsiaTheme="minorEastAsia" w:hAnsiTheme="minorHAnsi" w:cstheme="minorBidi"/>
          <w:b w:val="0"/>
          <w:bCs w:val="0"/>
          <w:color w:val="auto"/>
          <w:sz w:val="22"/>
          <w:szCs w:val="22"/>
        </w:rPr>
      </w:pPr>
      <w:r w:rsidRPr="007C7AD2">
        <w:rPr>
          <w:rFonts w:asciiTheme="minorHAnsi" w:eastAsiaTheme="minorEastAsia" w:hAnsiTheme="minorHAnsi" w:cstheme="minorBidi"/>
          <w:b w:val="0"/>
          <w:bCs w:val="0"/>
          <w:color w:val="auto"/>
          <w:sz w:val="22"/>
          <w:szCs w:val="22"/>
        </w:rPr>
        <w:t>2025-12-03T18:08:56.363+03:</w:t>
      </w:r>
      <w:proofErr w:type="gramStart"/>
      <w:r w:rsidRPr="007C7AD2">
        <w:rPr>
          <w:rFonts w:asciiTheme="minorHAnsi" w:eastAsiaTheme="minorEastAsia" w:hAnsiTheme="minorHAnsi" w:cstheme="minorBidi"/>
          <w:b w:val="0"/>
          <w:bCs w:val="0"/>
          <w:color w:val="auto"/>
          <w:sz w:val="22"/>
          <w:szCs w:val="22"/>
        </w:rPr>
        <w:t>00  INFO</w:t>
      </w:r>
      <w:proofErr w:type="gramEnd"/>
      <w:r w:rsidRPr="007C7AD2">
        <w:rPr>
          <w:rFonts w:asciiTheme="minorHAnsi" w:eastAsiaTheme="minorEastAsia" w:hAnsiTheme="minorHAnsi" w:cstheme="minorBidi"/>
          <w:b w:val="0"/>
          <w:bCs w:val="0"/>
          <w:color w:val="auto"/>
          <w:sz w:val="22"/>
          <w:szCs w:val="22"/>
        </w:rPr>
        <w:t xml:space="preserve"> 28660 --- [Library Management System] </w:t>
      </w:r>
      <w:proofErr w:type="gramStart"/>
      <w:r w:rsidRPr="007C7AD2">
        <w:rPr>
          <w:rFonts w:asciiTheme="minorHAnsi" w:eastAsiaTheme="minorEastAsia" w:hAnsiTheme="minorHAnsi" w:cstheme="minorBidi"/>
          <w:b w:val="0"/>
          <w:bCs w:val="0"/>
          <w:color w:val="auto"/>
          <w:sz w:val="22"/>
          <w:szCs w:val="22"/>
        </w:rPr>
        <w:t xml:space="preserve">[  </w:t>
      </w:r>
      <w:proofErr w:type="spellStart"/>
      <w:r w:rsidRPr="007C7AD2">
        <w:rPr>
          <w:rFonts w:asciiTheme="minorHAnsi" w:eastAsiaTheme="minorEastAsia" w:hAnsiTheme="minorHAnsi" w:cstheme="minorBidi"/>
          <w:b w:val="0"/>
          <w:bCs w:val="0"/>
          <w:color w:val="auto"/>
          <w:sz w:val="22"/>
          <w:szCs w:val="22"/>
        </w:rPr>
        <w:t>restartedMain</w:t>
      </w:r>
      <w:proofErr w:type="spellEnd"/>
      <w:proofErr w:type="gramEnd"/>
      <w:r w:rsidRPr="007C7AD2">
        <w:rPr>
          <w:rFonts w:asciiTheme="minorHAnsi" w:eastAsiaTheme="minorEastAsia" w:hAnsiTheme="minorHAnsi" w:cstheme="minorBidi"/>
          <w:b w:val="0"/>
          <w:bCs w:val="0"/>
          <w:color w:val="auto"/>
          <w:sz w:val="22"/>
          <w:szCs w:val="22"/>
        </w:rPr>
        <w:t xml:space="preserve">] </w:t>
      </w:r>
      <w:proofErr w:type="spellStart"/>
      <w:proofErr w:type="gramStart"/>
      <w:r w:rsidRPr="007C7AD2">
        <w:rPr>
          <w:rFonts w:asciiTheme="minorHAnsi" w:eastAsiaTheme="minorEastAsia" w:hAnsiTheme="minorHAnsi" w:cstheme="minorBidi"/>
          <w:b w:val="0"/>
          <w:bCs w:val="0"/>
          <w:color w:val="auto"/>
          <w:sz w:val="22"/>
          <w:szCs w:val="22"/>
        </w:rPr>
        <w:t>com.zaxxer</w:t>
      </w:r>
      <w:proofErr w:type="gramEnd"/>
      <w:r w:rsidRPr="007C7AD2">
        <w:rPr>
          <w:rFonts w:asciiTheme="minorHAnsi" w:eastAsiaTheme="minorEastAsia" w:hAnsiTheme="minorHAnsi" w:cstheme="minorBidi"/>
          <w:b w:val="0"/>
          <w:bCs w:val="0"/>
          <w:color w:val="auto"/>
          <w:sz w:val="22"/>
          <w:szCs w:val="22"/>
        </w:rPr>
        <w:t>.</w:t>
      </w:r>
      <w:proofErr w:type="gramStart"/>
      <w:r w:rsidRPr="007C7AD2">
        <w:rPr>
          <w:rFonts w:asciiTheme="minorHAnsi" w:eastAsiaTheme="minorEastAsia" w:hAnsiTheme="minorHAnsi" w:cstheme="minorBidi"/>
          <w:b w:val="0"/>
          <w:bCs w:val="0"/>
          <w:color w:val="auto"/>
          <w:sz w:val="22"/>
          <w:szCs w:val="22"/>
        </w:rPr>
        <w:t>hikari.HikariDataSource</w:t>
      </w:r>
      <w:proofErr w:type="spellEnd"/>
      <w:proofErr w:type="gramEnd"/>
      <w:r w:rsidRPr="007C7AD2">
        <w:rPr>
          <w:rFonts w:asciiTheme="minorHAnsi" w:eastAsiaTheme="minorEastAsia" w:hAnsiTheme="minorHAnsi" w:cstheme="minorBidi"/>
          <w:b w:val="0"/>
          <w:bCs w:val="0"/>
          <w:color w:val="auto"/>
          <w:sz w:val="22"/>
          <w:szCs w:val="22"/>
        </w:rPr>
        <w:t xml:space="preserve">     </w:t>
      </w:r>
      <w:proofErr w:type="gramStart"/>
      <w:r w:rsidRPr="007C7AD2">
        <w:rPr>
          <w:rFonts w:asciiTheme="minorHAnsi" w:eastAsiaTheme="minorEastAsia" w:hAnsiTheme="minorHAnsi" w:cstheme="minorBidi"/>
          <w:b w:val="0"/>
          <w:bCs w:val="0"/>
          <w:color w:val="auto"/>
          <w:sz w:val="22"/>
          <w:szCs w:val="22"/>
        </w:rPr>
        <w:t xml:space="preserve">  :</w:t>
      </w:r>
      <w:proofErr w:type="gramEnd"/>
      <w:r w:rsidRPr="007C7AD2">
        <w:rPr>
          <w:rFonts w:asciiTheme="minorHAnsi" w:eastAsiaTheme="minorEastAsia" w:hAnsiTheme="minorHAnsi" w:cstheme="minorBidi"/>
          <w:b w:val="0"/>
          <w:bCs w:val="0"/>
          <w:color w:val="auto"/>
          <w:sz w:val="22"/>
          <w:szCs w:val="22"/>
        </w:rPr>
        <w:t xml:space="preserve"> HikariPool-1 - Start completed.</w:t>
      </w:r>
    </w:p>
    <w:p w14:paraId="2CA65711" w14:textId="77777777" w:rsidR="007C7AD2" w:rsidRPr="007C7AD2" w:rsidRDefault="007C7AD2" w:rsidP="007C7AD2">
      <w:pPr>
        <w:pStyle w:val="Heading2"/>
        <w:rPr>
          <w:rFonts w:asciiTheme="minorHAnsi" w:eastAsiaTheme="minorEastAsia" w:hAnsiTheme="minorHAnsi" w:cstheme="minorBidi"/>
          <w:b w:val="0"/>
          <w:bCs w:val="0"/>
          <w:color w:val="auto"/>
          <w:sz w:val="22"/>
          <w:szCs w:val="22"/>
        </w:rPr>
      </w:pPr>
      <w:r w:rsidRPr="007C7AD2">
        <w:rPr>
          <w:rFonts w:asciiTheme="minorHAnsi" w:eastAsiaTheme="minorEastAsia" w:hAnsiTheme="minorHAnsi" w:cstheme="minorBidi"/>
          <w:b w:val="0"/>
          <w:bCs w:val="0"/>
          <w:color w:val="auto"/>
          <w:sz w:val="22"/>
          <w:szCs w:val="22"/>
        </w:rPr>
        <w:t>2025-12-03T18:08:56.410+03:</w:t>
      </w:r>
      <w:proofErr w:type="gramStart"/>
      <w:r w:rsidRPr="007C7AD2">
        <w:rPr>
          <w:rFonts w:asciiTheme="minorHAnsi" w:eastAsiaTheme="minorEastAsia" w:hAnsiTheme="minorHAnsi" w:cstheme="minorBidi"/>
          <w:b w:val="0"/>
          <w:bCs w:val="0"/>
          <w:color w:val="auto"/>
          <w:sz w:val="22"/>
          <w:szCs w:val="22"/>
        </w:rPr>
        <w:t>00  WARN</w:t>
      </w:r>
      <w:proofErr w:type="gramEnd"/>
      <w:r w:rsidRPr="007C7AD2">
        <w:rPr>
          <w:rFonts w:asciiTheme="minorHAnsi" w:eastAsiaTheme="minorEastAsia" w:hAnsiTheme="minorHAnsi" w:cstheme="minorBidi"/>
          <w:b w:val="0"/>
          <w:bCs w:val="0"/>
          <w:color w:val="auto"/>
          <w:sz w:val="22"/>
          <w:szCs w:val="22"/>
        </w:rPr>
        <w:t xml:space="preserve"> 28660 --- [Library Management System] </w:t>
      </w:r>
      <w:proofErr w:type="gramStart"/>
      <w:r w:rsidRPr="007C7AD2">
        <w:rPr>
          <w:rFonts w:asciiTheme="minorHAnsi" w:eastAsiaTheme="minorEastAsia" w:hAnsiTheme="minorHAnsi" w:cstheme="minorBidi"/>
          <w:b w:val="0"/>
          <w:bCs w:val="0"/>
          <w:color w:val="auto"/>
          <w:sz w:val="22"/>
          <w:szCs w:val="22"/>
        </w:rPr>
        <w:t xml:space="preserve">[  </w:t>
      </w:r>
      <w:proofErr w:type="spellStart"/>
      <w:r w:rsidRPr="007C7AD2">
        <w:rPr>
          <w:rFonts w:asciiTheme="minorHAnsi" w:eastAsiaTheme="minorEastAsia" w:hAnsiTheme="minorHAnsi" w:cstheme="minorBidi"/>
          <w:b w:val="0"/>
          <w:bCs w:val="0"/>
          <w:color w:val="auto"/>
          <w:sz w:val="22"/>
          <w:szCs w:val="22"/>
        </w:rPr>
        <w:t>restartedMain</w:t>
      </w:r>
      <w:proofErr w:type="spellEnd"/>
      <w:proofErr w:type="gramEnd"/>
      <w:r w:rsidRPr="007C7AD2">
        <w:rPr>
          <w:rFonts w:asciiTheme="minorHAnsi" w:eastAsiaTheme="minorEastAsia" w:hAnsiTheme="minorHAnsi" w:cstheme="minorBidi"/>
          <w:b w:val="0"/>
          <w:bCs w:val="0"/>
          <w:color w:val="auto"/>
          <w:sz w:val="22"/>
          <w:szCs w:val="22"/>
        </w:rPr>
        <w:t xml:space="preserve">] </w:t>
      </w:r>
      <w:proofErr w:type="spellStart"/>
      <w:proofErr w:type="gramStart"/>
      <w:r w:rsidRPr="007C7AD2">
        <w:rPr>
          <w:rFonts w:asciiTheme="minorHAnsi" w:eastAsiaTheme="minorEastAsia" w:hAnsiTheme="minorHAnsi" w:cstheme="minorBidi"/>
          <w:b w:val="0"/>
          <w:bCs w:val="0"/>
          <w:color w:val="auto"/>
          <w:sz w:val="22"/>
          <w:szCs w:val="22"/>
        </w:rPr>
        <w:t>org.hibernate.orm.deprecation</w:t>
      </w:r>
      <w:proofErr w:type="spellEnd"/>
      <w:proofErr w:type="gramEnd"/>
      <w:r w:rsidRPr="007C7AD2">
        <w:rPr>
          <w:rFonts w:asciiTheme="minorHAnsi" w:eastAsiaTheme="minorEastAsia" w:hAnsiTheme="minorHAnsi" w:cstheme="minorBidi"/>
          <w:b w:val="0"/>
          <w:bCs w:val="0"/>
          <w:color w:val="auto"/>
          <w:sz w:val="22"/>
          <w:szCs w:val="22"/>
        </w:rPr>
        <w:t xml:space="preserve">          </w:t>
      </w:r>
      <w:proofErr w:type="gramStart"/>
      <w:r w:rsidRPr="007C7AD2">
        <w:rPr>
          <w:rFonts w:asciiTheme="minorHAnsi" w:eastAsiaTheme="minorEastAsia" w:hAnsiTheme="minorHAnsi" w:cstheme="minorBidi"/>
          <w:b w:val="0"/>
          <w:bCs w:val="0"/>
          <w:color w:val="auto"/>
          <w:sz w:val="22"/>
          <w:szCs w:val="22"/>
        </w:rPr>
        <w:t xml:space="preserve">  :</w:t>
      </w:r>
      <w:proofErr w:type="gramEnd"/>
      <w:r w:rsidRPr="007C7AD2">
        <w:rPr>
          <w:rFonts w:asciiTheme="minorHAnsi" w:eastAsiaTheme="minorEastAsia" w:hAnsiTheme="minorHAnsi" w:cstheme="minorBidi"/>
          <w:b w:val="0"/>
          <w:bCs w:val="0"/>
          <w:color w:val="auto"/>
          <w:sz w:val="22"/>
          <w:szCs w:val="22"/>
        </w:rPr>
        <w:t xml:space="preserve"> HHH90000025: </w:t>
      </w:r>
      <w:proofErr w:type="spellStart"/>
      <w:r w:rsidRPr="007C7AD2">
        <w:rPr>
          <w:rFonts w:asciiTheme="minorHAnsi" w:eastAsiaTheme="minorEastAsia" w:hAnsiTheme="minorHAnsi" w:cstheme="minorBidi"/>
          <w:b w:val="0"/>
          <w:bCs w:val="0"/>
          <w:color w:val="auto"/>
          <w:sz w:val="22"/>
          <w:szCs w:val="22"/>
        </w:rPr>
        <w:t>MySQLDialect</w:t>
      </w:r>
      <w:proofErr w:type="spellEnd"/>
      <w:r w:rsidRPr="007C7AD2">
        <w:rPr>
          <w:rFonts w:asciiTheme="minorHAnsi" w:eastAsiaTheme="minorEastAsia" w:hAnsiTheme="minorHAnsi" w:cstheme="minorBidi"/>
          <w:b w:val="0"/>
          <w:bCs w:val="0"/>
          <w:color w:val="auto"/>
          <w:sz w:val="22"/>
          <w:szCs w:val="22"/>
        </w:rPr>
        <w:t xml:space="preserve"> does not need to be specified explicitly using '</w:t>
      </w:r>
      <w:proofErr w:type="spellStart"/>
      <w:proofErr w:type="gramStart"/>
      <w:r w:rsidRPr="007C7AD2">
        <w:rPr>
          <w:rFonts w:asciiTheme="minorHAnsi" w:eastAsiaTheme="minorEastAsia" w:hAnsiTheme="minorHAnsi" w:cstheme="minorBidi"/>
          <w:b w:val="0"/>
          <w:bCs w:val="0"/>
          <w:color w:val="auto"/>
          <w:sz w:val="22"/>
          <w:szCs w:val="22"/>
        </w:rPr>
        <w:t>hibernate.dialect</w:t>
      </w:r>
      <w:proofErr w:type="spellEnd"/>
      <w:proofErr w:type="gramEnd"/>
      <w:r w:rsidRPr="007C7AD2">
        <w:rPr>
          <w:rFonts w:asciiTheme="minorHAnsi" w:eastAsiaTheme="minorEastAsia" w:hAnsiTheme="minorHAnsi" w:cstheme="minorBidi"/>
          <w:b w:val="0"/>
          <w:bCs w:val="0"/>
          <w:color w:val="auto"/>
          <w:sz w:val="22"/>
          <w:szCs w:val="22"/>
        </w:rPr>
        <w:t>' (remove the property setting and it will be selected by default)</w:t>
      </w:r>
    </w:p>
    <w:p w14:paraId="0466F721" w14:textId="77777777" w:rsidR="007C7AD2" w:rsidRPr="007C7AD2" w:rsidRDefault="007C7AD2" w:rsidP="007C7AD2">
      <w:pPr>
        <w:pStyle w:val="Heading2"/>
        <w:rPr>
          <w:rFonts w:asciiTheme="minorHAnsi" w:eastAsiaTheme="minorEastAsia" w:hAnsiTheme="minorHAnsi" w:cstheme="minorBidi"/>
          <w:b w:val="0"/>
          <w:bCs w:val="0"/>
          <w:color w:val="auto"/>
          <w:sz w:val="22"/>
          <w:szCs w:val="22"/>
        </w:rPr>
      </w:pPr>
      <w:r w:rsidRPr="007C7AD2">
        <w:rPr>
          <w:rFonts w:asciiTheme="minorHAnsi" w:eastAsiaTheme="minorEastAsia" w:hAnsiTheme="minorHAnsi" w:cstheme="minorBidi"/>
          <w:b w:val="0"/>
          <w:bCs w:val="0"/>
          <w:color w:val="auto"/>
          <w:sz w:val="22"/>
          <w:szCs w:val="22"/>
        </w:rPr>
        <w:t>2025-12-03T18:08:57.265+03:</w:t>
      </w:r>
      <w:proofErr w:type="gramStart"/>
      <w:r w:rsidRPr="007C7AD2">
        <w:rPr>
          <w:rFonts w:asciiTheme="minorHAnsi" w:eastAsiaTheme="minorEastAsia" w:hAnsiTheme="minorHAnsi" w:cstheme="minorBidi"/>
          <w:b w:val="0"/>
          <w:bCs w:val="0"/>
          <w:color w:val="auto"/>
          <w:sz w:val="22"/>
          <w:szCs w:val="22"/>
        </w:rPr>
        <w:t>00  INFO</w:t>
      </w:r>
      <w:proofErr w:type="gramEnd"/>
      <w:r w:rsidRPr="007C7AD2">
        <w:rPr>
          <w:rFonts w:asciiTheme="minorHAnsi" w:eastAsiaTheme="minorEastAsia" w:hAnsiTheme="minorHAnsi" w:cstheme="minorBidi"/>
          <w:b w:val="0"/>
          <w:bCs w:val="0"/>
          <w:color w:val="auto"/>
          <w:sz w:val="22"/>
          <w:szCs w:val="22"/>
        </w:rPr>
        <w:t xml:space="preserve"> 28660 --- [Library Management System] </w:t>
      </w:r>
      <w:proofErr w:type="gramStart"/>
      <w:r w:rsidRPr="007C7AD2">
        <w:rPr>
          <w:rFonts w:asciiTheme="minorHAnsi" w:eastAsiaTheme="minorEastAsia" w:hAnsiTheme="minorHAnsi" w:cstheme="minorBidi"/>
          <w:b w:val="0"/>
          <w:bCs w:val="0"/>
          <w:color w:val="auto"/>
          <w:sz w:val="22"/>
          <w:szCs w:val="22"/>
        </w:rPr>
        <w:t xml:space="preserve">[  </w:t>
      </w:r>
      <w:proofErr w:type="spellStart"/>
      <w:r w:rsidRPr="007C7AD2">
        <w:rPr>
          <w:rFonts w:asciiTheme="minorHAnsi" w:eastAsiaTheme="minorEastAsia" w:hAnsiTheme="minorHAnsi" w:cstheme="minorBidi"/>
          <w:b w:val="0"/>
          <w:bCs w:val="0"/>
          <w:color w:val="auto"/>
          <w:sz w:val="22"/>
          <w:szCs w:val="22"/>
        </w:rPr>
        <w:t>restartedMain</w:t>
      </w:r>
      <w:proofErr w:type="spellEnd"/>
      <w:proofErr w:type="gramEnd"/>
      <w:r w:rsidRPr="007C7AD2">
        <w:rPr>
          <w:rFonts w:asciiTheme="minorHAnsi" w:eastAsiaTheme="minorEastAsia" w:hAnsiTheme="minorHAnsi" w:cstheme="minorBidi"/>
          <w:b w:val="0"/>
          <w:bCs w:val="0"/>
          <w:color w:val="auto"/>
          <w:sz w:val="22"/>
          <w:szCs w:val="22"/>
        </w:rPr>
        <w:t xml:space="preserve">] </w:t>
      </w:r>
      <w:proofErr w:type="spellStart"/>
      <w:r w:rsidRPr="007C7AD2">
        <w:rPr>
          <w:rFonts w:asciiTheme="minorHAnsi" w:eastAsiaTheme="minorEastAsia" w:hAnsiTheme="minorHAnsi" w:cstheme="minorBidi"/>
          <w:b w:val="0"/>
          <w:bCs w:val="0"/>
          <w:color w:val="auto"/>
          <w:sz w:val="22"/>
          <w:szCs w:val="22"/>
        </w:rPr>
        <w:t>o.h.</w:t>
      </w:r>
      <w:proofErr w:type="gramStart"/>
      <w:r w:rsidRPr="007C7AD2">
        <w:rPr>
          <w:rFonts w:asciiTheme="minorHAnsi" w:eastAsiaTheme="minorEastAsia" w:hAnsiTheme="minorHAnsi" w:cstheme="minorBidi"/>
          <w:b w:val="0"/>
          <w:bCs w:val="0"/>
          <w:color w:val="auto"/>
          <w:sz w:val="22"/>
          <w:szCs w:val="22"/>
        </w:rPr>
        <w:t>e.t</w:t>
      </w:r>
      <w:proofErr w:type="gramEnd"/>
      <w:r w:rsidRPr="007C7AD2">
        <w:rPr>
          <w:rFonts w:asciiTheme="minorHAnsi" w:eastAsiaTheme="minorEastAsia" w:hAnsiTheme="minorHAnsi" w:cstheme="minorBidi"/>
          <w:b w:val="0"/>
          <w:bCs w:val="0"/>
          <w:color w:val="auto"/>
          <w:sz w:val="22"/>
          <w:szCs w:val="22"/>
        </w:rPr>
        <w:t>.j.p.</w:t>
      </w:r>
      <w:proofErr w:type="gramStart"/>
      <w:r w:rsidRPr="007C7AD2">
        <w:rPr>
          <w:rFonts w:asciiTheme="minorHAnsi" w:eastAsiaTheme="minorEastAsia" w:hAnsiTheme="minorHAnsi" w:cstheme="minorBidi"/>
          <w:b w:val="0"/>
          <w:bCs w:val="0"/>
          <w:color w:val="auto"/>
          <w:sz w:val="22"/>
          <w:szCs w:val="22"/>
        </w:rPr>
        <w:t>i.JtaPlatformInitiator</w:t>
      </w:r>
      <w:proofErr w:type="spellEnd"/>
      <w:proofErr w:type="gramEnd"/>
      <w:r w:rsidRPr="007C7AD2">
        <w:rPr>
          <w:rFonts w:asciiTheme="minorHAnsi" w:eastAsiaTheme="minorEastAsia" w:hAnsiTheme="minorHAnsi" w:cstheme="minorBidi"/>
          <w:b w:val="0"/>
          <w:bCs w:val="0"/>
          <w:color w:val="auto"/>
          <w:sz w:val="22"/>
          <w:szCs w:val="22"/>
        </w:rPr>
        <w:t xml:space="preserve">     </w:t>
      </w:r>
      <w:proofErr w:type="gramStart"/>
      <w:r w:rsidRPr="007C7AD2">
        <w:rPr>
          <w:rFonts w:asciiTheme="minorHAnsi" w:eastAsiaTheme="minorEastAsia" w:hAnsiTheme="minorHAnsi" w:cstheme="minorBidi"/>
          <w:b w:val="0"/>
          <w:bCs w:val="0"/>
          <w:color w:val="auto"/>
          <w:sz w:val="22"/>
          <w:szCs w:val="22"/>
        </w:rPr>
        <w:t xml:space="preserve">  :</w:t>
      </w:r>
      <w:proofErr w:type="gramEnd"/>
      <w:r w:rsidRPr="007C7AD2">
        <w:rPr>
          <w:rFonts w:asciiTheme="minorHAnsi" w:eastAsiaTheme="minorEastAsia" w:hAnsiTheme="minorHAnsi" w:cstheme="minorBidi"/>
          <w:b w:val="0"/>
          <w:bCs w:val="0"/>
          <w:color w:val="auto"/>
          <w:sz w:val="22"/>
          <w:szCs w:val="22"/>
        </w:rPr>
        <w:t xml:space="preserve"> HHH000489: No JTA platform available (set '</w:t>
      </w:r>
      <w:proofErr w:type="spellStart"/>
      <w:proofErr w:type="gramStart"/>
      <w:r w:rsidRPr="007C7AD2">
        <w:rPr>
          <w:rFonts w:asciiTheme="minorHAnsi" w:eastAsiaTheme="minorEastAsia" w:hAnsiTheme="minorHAnsi" w:cstheme="minorBidi"/>
          <w:b w:val="0"/>
          <w:bCs w:val="0"/>
          <w:color w:val="auto"/>
          <w:sz w:val="22"/>
          <w:szCs w:val="22"/>
        </w:rPr>
        <w:t>hibernate.transaction.jta.platform</w:t>
      </w:r>
      <w:proofErr w:type="spellEnd"/>
      <w:proofErr w:type="gramEnd"/>
      <w:r w:rsidRPr="007C7AD2">
        <w:rPr>
          <w:rFonts w:asciiTheme="minorHAnsi" w:eastAsiaTheme="minorEastAsia" w:hAnsiTheme="minorHAnsi" w:cstheme="minorBidi"/>
          <w:b w:val="0"/>
          <w:bCs w:val="0"/>
          <w:color w:val="auto"/>
          <w:sz w:val="22"/>
          <w:szCs w:val="22"/>
        </w:rPr>
        <w:t>' to enable JTA platform integration)</w:t>
      </w:r>
    </w:p>
    <w:p w14:paraId="7D235931" w14:textId="77777777" w:rsidR="007C7AD2" w:rsidRPr="007C7AD2" w:rsidRDefault="007C7AD2" w:rsidP="007C7AD2">
      <w:pPr>
        <w:pStyle w:val="Heading2"/>
        <w:rPr>
          <w:rFonts w:asciiTheme="minorHAnsi" w:eastAsiaTheme="minorEastAsia" w:hAnsiTheme="minorHAnsi" w:cstheme="minorBidi"/>
          <w:b w:val="0"/>
          <w:bCs w:val="0"/>
          <w:color w:val="auto"/>
          <w:sz w:val="22"/>
          <w:szCs w:val="22"/>
        </w:rPr>
      </w:pPr>
      <w:r w:rsidRPr="007C7AD2">
        <w:rPr>
          <w:rFonts w:asciiTheme="minorHAnsi" w:eastAsiaTheme="minorEastAsia" w:hAnsiTheme="minorHAnsi" w:cstheme="minorBidi"/>
          <w:b w:val="0"/>
          <w:bCs w:val="0"/>
          <w:color w:val="auto"/>
          <w:sz w:val="22"/>
          <w:szCs w:val="22"/>
        </w:rPr>
        <w:lastRenderedPageBreak/>
        <w:t>2025-12-03T18:08:57.343+03:</w:t>
      </w:r>
      <w:proofErr w:type="gramStart"/>
      <w:r w:rsidRPr="007C7AD2">
        <w:rPr>
          <w:rFonts w:asciiTheme="minorHAnsi" w:eastAsiaTheme="minorEastAsia" w:hAnsiTheme="minorHAnsi" w:cstheme="minorBidi"/>
          <w:b w:val="0"/>
          <w:bCs w:val="0"/>
          <w:color w:val="auto"/>
          <w:sz w:val="22"/>
          <w:szCs w:val="22"/>
        </w:rPr>
        <w:t>00  INFO</w:t>
      </w:r>
      <w:proofErr w:type="gramEnd"/>
      <w:r w:rsidRPr="007C7AD2">
        <w:rPr>
          <w:rFonts w:asciiTheme="minorHAnsi" w:eastAsiaTheme="minorEastAsia" w:hAnsiTheme="minorHAnsi" w:cstheme="minorBidi"/>
          <w:b w:val="0"/>
          <w:bCs w:val="0"/>
          <w:color w:val="auto"/>
          <w:sz w:val="22"/>
          <w:szCs w:val="22"/>
        </w:rPr>
        <w:t xml:space="preserve"> 28660 --- [Library Management System] </w:t>
      </w:r>
      <w:proofErr w:type="gramStart"/>
      <w:r w:rsidRPr="007C7AD2">
        <w:rPr>
          <w:rFonts w:asciiTheme="minorHAnsi" w:eastAsiaTheme="minorEastAsia" w:hAnsiTheme="minorHAnsi" w:cstheme="minorBidi"/>
          <w:b w:val="0"/>
          <w:bCs w:val="0"/>
          <w:color w:val="auto"/>
          <w:sz w:val="22"/>
          <w:szCs w:val="22"/>
        </w:rPr>
        <w:t xml:space="preserve">[  </w:t>
      </w:r>
      <w:proofErr w:type="spellStart"/>
      <w:r w:rsidRPr="007C7AD2">
        <w:rPr>
          <w:rFonts w:asciiTheme="minorHAnsi" w:eastAsiaTheme="minorEastAsia" w:hAnsiTheme="minorHAnsi" w:cstheme="minorBidi"/>
          <w:b w:val="0"/>
          <w:bCs w:val="0"/>
          <w:color w:val="auto"/>
          <w:sz w:val="22"/>
          <w:szCs w:val="22"/>
        </w:rPr>
        <w:t>restartedMain</w:t>
      </w:r>
      <w:proofErr w:type="spellEnd"/>
      <w:proofErr w:type="gramEnd"/>
      <w:r w:rsidRPr="007C7AD2">
        <w:rPr>
          <w:rFonts w:asciiTheme="minorHAnsi" w:eastAsiaTheme="minorEastAsia" w:hAnsiTheme="minorHAnsi" w:cstheme="minorBidi"/>
          <w:b w:val="0"/>
          <w:bCs w:val="0"/>
          <w:color w:val="auto"/>
          <w:sz w:val="22"/>
          <w:szCs w:val="22"/>
        </w:rPr>
        <w:t xml:space="preserve">] </w:t>
      </w:r>
      <w:proofErr w:type="spellStart"/>
      <w:proofErr w:type="gramStart"/>
      <w:r w:rsidRPr="007C7AD2">
        <w:rPr>
          <w:rFonts w:asciiTheme="minorHAnsi" w:eastAsiaTheme="minorEastAsia" w:hAnsiTheme="minorHAnsi" w:cstheme="minorBidi"/>
          <w:b w:val="0"/>
          <w:bCs w:val="0"/>
          <w:color w:val="auto"/>
          <w:sz w:val="22"/>
          <w:szCs w:val="22"/>
        </w:rPr>
        <w:t>j.LocalContainerEntityManagerFactoryBean</w:t>
      </w:r>
      <w:proofErr w:type="spellEnd"/>
      <w:proofErr w:type="gramEnd"/>
      <w:r w:rsidRPr="007C7AD2">
        <w:rPr>
          <w:rFonts w:asciiTheme="minorHAnsi" w:eastAsiaTheme="minorEastAsia" w:hAnsiTheme="minorHAnsi" w:cstheme="minorBidi"/>
          <w:b w:val="0"/>
          <w:bCs w:val="0"/>
          <w:color w:val="auto"/>
          <w:sz w:val="22"/>
          <w:szCs w:val="22"/>
        </w:rPr>
        <w:t xml:space="preserve"> : Initialized JPA </w:t>
      </w:r>
      <w:proofErr w:type="spellStart"/>
      <w:r w:rsidRPr="007C7AD2">
        <w:rPr>
          <w:rFonts w:asciiTheme="minorHAnsi" w:eastAsiaTheme="minorEastAsia" w:hAnsiTheme="minorHAnsi" w:cstheme="minorBidi"/>
          <w:b w:val="0"/>
          <w:bCs w:val="0"/>
          <w:color w:val="auto"/>
          <w:sz w:val="22"/>
          <w:szCs w:val="22"/>
        </w:rPr>
        <w:t>EntityManagerFactory</w:t>
      </w:r>
      <w:proofErr w:type="spellEnd"/>
      <w:r w:rsidRPr="007C7AD2">
        <w:rPr>
          <w:rFonts w:asciiTheme="minorHAnsi" w:eastAsiaTheme="minorEastAsia" w:hAnsiTheme="minorHAnsi" w:cstheme="minorBidi"/>
          <w:b w:val="0"/>
          <w:bCs w:val="0"/>
          <w:color w:val="auto"/>
          <w:sz w:val="22"/>
          <w:szCs w:val="22"/>
        </w:rPr>
        <w:t xml:space="preserve"> for persistence unit 'default'</w:t>
      </w:r>
    </w:p>
    <w:p w14:paraId="5021B372" w14:textId="77777777" w:rsidR="007C7AD2" w:rsidRPr="007C7AD2" w:rsidRDefault="007C7AD2" w:rsidP="007C7AD2">
      <w:pPr>
        <w:pStyle w:val="Heading2"/>
        <w:rPr>
          <w:rFonts w:asciiTheme="minorHAnsi" w:eastAsiaTheme="minorEastAsia" w:hAnsiTheme="minorHAnsi" w:cstheme="minorBidi"/>
          <w:b w:val="0"/>
          <w:bCs w:val="0"/>
          <w:color w:val="auto"/>
          <w:sz w:val="22"/>
          <w:szCs w:val="22"/>
        </w:rPr>
      </w:pPr>
      <w:r w:rsidRPr="007C7AD2">
        <w:rPr>
          <w:rFonts w:asciiTheme="minorHAnsi" w:eastAsiaTheme="minorEastAsia" w:hAnsiTheme="minorHAnsi" w:cstheme="minorBidi"/>
          <w:b w:val="0"/>
          <w:bCs w:val="0"/>
          <w:color w:val="auto"/>
          <w:sz w:val="22"/>
          <w:szCs w:val="22"/>
        </w:rPr>
        <w:t>2025-12-03T18:08:58.013+03:</w:t>
      </w:r>
      <w:proofErr w:type="gramStart"/>
      <w:r w:rsidRPr="007C7AD2">
        <w:rPr>
          <w:rFonts w:asciiTheme="minorHAnsi" w:eastAsiaTheme="minorEastAsia" w:hAnsiTheme="minorHAnsi" w:cstheme="minorBidi"/>
          <w:b w:val="0"/>
          <w:bCs w:val="0"/>
          <w:color w:val="auto"/>
          <w:sz w:val="22"/>
          <w:szCs w:val="22"/>
        </w:rPr>
        <w:t>00  WARN</w:t>
      </w:r>
      <w:proofErr w:type="gramEnd"/>
      <w:r w:rsidRPr="007C7AD2">
        <w:rPr>
          <w:rFonts w:asciiTheme="minorHAnsi" w:eastAsiaTheme="minorEastAsia" w:hAnsiTheme="minorHAnsi" w:cstheme="minorBidi"/>
          <w:b w:val="0"/>
          <w:bCs w:val="0"/>
          <w:color w:val="auto"/>
          <w:sz w:val="22"/>
          <w:szCs w:val="22"/>
        </w:rPr>
        <w:t xml:space="preserve"> 28660 --- [Library Management System] </w:t>
      </w:r>
      <w:proofErr w:type="gramStart"/>
      <w:r w:rsidRPr="007C7AD2">
        <w:rPr>
          <w:rFonts w:asciiTheme="minorHAnsi" w:eastAsiaTheme="minorEastAsia" w:hAnsiTheme="minorHAnsi" w:cstheme="minorBidi"/>
          <w:b w:val="0"/>
          <w:bCs w:val="0"/>
          <w:color w:val="auto"/>
          <w:sz w:val="22"/>
          <w:szCs w:val="22"/>
        </w:rPr>
        <w:t xml:space="preserve">[  </w:t>
      </w:r>
      <w:proofErr w:type="spellStart"/>
      <w:r w:rsidRPr="007C7AD2">
        <w:rPr>
          <w:rFonts w:asciiTheme="minorHAnsi" w:eastAsiaTheme="minorEastAsia" w:hAnsiTheme="minorHAnsi" w:cstheme="minorBidi"/>
          <w:b w:val="0"/>
          <w:bCs w:val="0"/>
          <w:color w:val="auto"/>
          <w:sz w:val="22"/>
          <w:szCs w:val="22"/>
        </w:rPr>
        <w:t>restartedMain</w:t>
      </w:r>
      <w:proofErr w:type="spellEnd"/>
      <w:proofErr w:type="gramEnd"/>
      <w:r w:rsidRPr="007C7AD2">
        <w:rPr>
          <w:rFonts w:asciiTheme="minorHAnsi" w:eastAsiaTheme="minorEastAsia" w:hAnsiTheme="minorHAnsi" w:cstheme="minorBidi"/>
          <w:b w:val="0"/>
          <w:bCs w:val="0"/>
          <w:color w:val="auto"/>
          <w:sz w:val="22"/>
          <w:szCs w:val="22"/>
        </w:rPr>
        <w:t xml:space="preserve">] </w:t>
      </w:r>
      <w:proofErr w:type="spellStart"/>
      <w:r w:rsidRPr="007C7AD2">
        <w:rPr>
          <w:rFonts w:asciiTheme="minorHAnsi" w:eastAsiaTheme="minorEastAsia" w:hAnsiTheme="minorHAnsi" w:cstheme="minorBidi"/>
          <w:b w:val="0"/>
          <w:bCs w:val="0"/>
          <w:color w:val="auto"/>
          <w:sz w:val="22"/>
          <w:szCs w:val="22"/>
        </w:rPr>
        <w:t>JpaBaseConfiguration$</w:t>
      </w:r>
      <w:proofErr w:type="gramStart"/>
      <w:r w:rsidRPr="007C7AD2">
        <w:rPr>
          <w:rFonts w:asciiTheme="minorHAnsi" w:eastAsiaTheme="minorEastAsia" w:hAnsiTheme="minorHAnsi" w:cstheme="minorBidi"/>
          <w:b w:val="0"/>
          <w:bCs w:val="0"/>
          <w:color w:val="auto"/>
          <w:sz w:val="22"/>
          <w:szCs w:val="22"/>
        </w:rPr>
        <w:t>JpaWebConfiguration</w:t>
      </w:r>
      <w:proofErr w:type="spellEnd"/>
      <w:r w:rsidRPr="007C7AD2">
        <w:rPr>
          <w:rFonts w:asciiTheme="minorHAnsi" w:eastAsiaTheme="minorEastAsia" w:hAnsiTheme="minorHAnsi" w:cstheme="minorBidi"/>
          <w:b w:val="0"/>
          <w:bCs w:val="0"/>
          <w:color w:val="auto"/>
          <w:sz w:val="22"/>
          <w:szCs w:val="22"/>
        </w:rPr>
        <w:t xml:space="preserve"> :</w:t>
      </w:r>
      <w:proofErr w:type="gramEnd"/>
      <w:r w:rsidRPr="007C7AD2">
        <w:rPr>
          <w:rFonts w:asciiTheme="minorHAnsi" w:eastAsiaTheme="minorEastAsia" w:hAnsiTheme="minorHAnsi" w:cstheme="minorBidi"/>
          <w:b w:val="0"/>
          <w:bCs w:val="0"/>
          <w:color w:val="auto"/>
          <w:sz w:val="22"/>
          <w:szCs w:val="22"/>
        </w:rPr>
        <w:t xml:space="preserve"> </w:t>
      </w:r>
      <w:proofErr w:type="spellStart"/>
      <w:proofErr w:type="gramStart"/>
      <w:r w:rsidRPr="007C7AD2">
        <w:rPr>
          <w:rFonts w:asciiTheme="minorHAnsi" w:eastAsiaTheme="minorEastAsia" w:hAnsiTheme="minorHAnsi" w:cstheme="minorBidi"/>
          <w:b w:val="0"/>
          <w:bCs w:val="0"/>
          <w:color w:val="auto"/>
          <w:sz w:val="22"/>
          <w:szCs w:val="22"/>
        </w:rPr>
        <w:t>spring.jpa.open</w:t>
      </w:r>
      <w:proofErr w:type="spellEnd"/>
      <w:proofErr w:type="gramEnd"/>
      <w:r w:rsidRPr="007C7AD2">
        <w:rPr>
          <w:rFonts w:asciiTheme="minorHAnsi" w:eastAsiaTheme="minorEastAsia" w:hAnsiTheme="minorHAnsi" w:cstheme="minorBidi"/>
          <w:b w:val="0"/>
          <w:bCs w:val="0"/>
          <w:color w:val="auto"/>
          <w:sz w:val="22"/>
          <w:szCs w:val="22"/>
        </w:rPr>
        <w:t xml:space="preserve">-in-view is enabled by default. Therefore, database queries may be performed during view rendering. Explicitly configure </w:t>
      </w:r>
      <w:proofErr w:type="spellStart"/>
      <w:proofErr w:type="gramStart"/>
      <w:r w:rsidRPr="007C7AD2">
        <w:rPr>
          <w:rFonts w:asciiTheme="minorHAnsi" w:eastAsiaTheme="minorEastAsia" w:hAnsiTheme="minorHAnsi" w:cstheme="minorBidi"/>
          <w:b w:val="0"/>
          <w:bCs w:val="0"/>
          <w:color w:val="auto"/>
          <w:sz w:val="22"/>
          <w:szCs w:val="22"/>
        </w:rPr>
        <w:t>spring.jpa.open</w:t>
      </w:r>
      <w:proofErr w:type="spellEnd"/>
      <w:proofErr w:type="gramEnd"/>
      <w:r w:rsidRPr="007C7AD2">
        <w:rPr>
          <w:rFonts w:asciiTheme="minorHAnsi" w:eastAsiaTheme="minorEastAsia" w:hAnsiTheme="minorHAnsi" w:cstheme="minorBidi"/>
          <w:b w:val="0"/>
          <w:bCs w:val="0"/>
          <w:color w:val="auto"/>
          <w:sz w:val="22"/>
          <w:szCs w:val="22"/>
        </w:rPr>
        <w:t>-in-view to disable this warning</w:t>
      </w:r>
    </w:p>
    <w:p w14:paraId="37EE05FD" w14:textId="77777777" w:rsidR="007C7AD2" w:rsidRPr="007C7AD2" w:rsidRDefault="007C7AD2" w:rsidP="007C7AD2">
      <w:pPr>
        <w:pStyle w:val="Heading2"/>
        <w:rPr>
          <w:rFonts w:asciiTheme="minorHAnsi" w:eastAsiaTheme="minorEastAsia" w:hAnsiTheme="minorHAnsi" w:cstheme="minorBidi"/>
          <w:b w:val="0"/>
          <w:bCs w:val="0"/>
          <w:color w:val="auto"/>
          <w:sz w:val="22"/>
          <w:szCs w:val="22"/>
        </w:rPr>
      </w:pPr>
      <w:r w:rsidRPr="007C7AD2">
        <w:rPr>
          <w:rFonts w:asciiTheme="minorHAnsi" w:eastAsiaTheme="minorEastAsia" w:hAnsiTheme="minorHAnsi" w:cstheme="minorBidi"/>
          <w:b w:val="0"/>
          <w:bCs w:val="0"/>
          <w:color w:val="auto"/>
          <w:sz w:val="22"/>
          <w:szCs w:val="22"/>
        </w:rPr>
        <w:t xml:space="preserve">2025-12-03T18:08:58.767+03:00  INFO 28660 --- [Library Management System] [  </w:t>
      </w:r>
      <w:proofErr w:type="spellStart"/>
      <w:r w:rsidRPr="007C7AD2">
        <w:rPr>
          <w:rFonts w:asciiTheme="minorHAnsi" w:eastAsiaTheme="minorEastAsia" w:hAnsiTheme="minorHAnsi" w:cstheme="minorBidi"/>
          <w:b w:val="0"/>
          <w:bCs w:val="0"/>
          <w:color w:val="auto"/>
          <w:sz w:val="22"/>
          <w:szCs w:val="22"/>
        </w:rPr>
        <w:t>restartedMain</w:t>
      </w:r>
      <w:proofErr w:type="spellEnd"/>
      <w:r w:rsidRPr="007C7AD2">
        <w:rPr>
          <w:rFonts w:asciiTheme="minorHAnsi" w:eastAsiaTheme="minorEastAsia" w:hAnsiTheme="minorHAnsi" w:cstheme="minorBidi"/>
          <w:b w:val="0"/>
          <w:bCs w:val="0"/>
          <w:color w:val="auto"/>
          <w:sz w:val="22"/>
          <w:szCs w:val="22"/>
        </w:rPr>
        <w:t xml:space="preserve">] </w:t>
      </w:r>
      <w:proofErr w:type="spellStart"/>
      <w:r w:rsidRPr="007C7AD2">
        <w:rPr>
          <w:rFonts w:asciiTheme="minorHAnsi" w:eastAsiaTheme="minorEastAsia" w:hAnsiTheme="minorHAnsi" w:cstheme="minorBidi"/>
          <w:b w:val="0"/>
          <w:bCs w:val="0"/>
          <w:color w:val="auto"/>
          <w:sz w:val="22"/>
          <w:szCs w:val="22"/>
        </w:rPr>
        <w:t>o.s.s.web.DefaultSecurityFilterChain</w:t>
      </w:r>
      <w:proofErr w:type="spellEnd"/>
      <w:r w:rsidRPr="007C7AD2">
        <w:rPr>
          <w:rFonts w:asciiTheme="minorHAnsi" w:eastAsiaTheme="minorEastAsia" w:hAnsiTheme="minorHAnsi" w:cstheme="minorBidi"/>
          <w:b w:val="0"/>
          <w:bCs w:val="0"/>
          <w:color w:val="auto"/>
          <w:sz w:val="22"/>
          <w:szCs w:val="22"/>
        </w:rPr>
        <w:t xml:space="preserve">     : Will secure any request with [org.springframework.security.web.session.DisableEncodeUrlFilter@1786041, org.springframework.security.web.context.request.async.WebAsyncManagerIntegrationFilter@7eebd321, org.springframework.security.web.context.SecurityContextHolderFilter@13c32077, org.springframework.security.web.header.HeaderWriterFilter@86551ec, org.springframework.web.filter.CorsFilter@28403944, org.springframework.security.web.authentication.logout.LogoutFilter@3e5c560, org.springframework.security.web.authentication.UsernamePasswordAuthenticationFilter@12b888b0, org.springframework.security.web.savedrequest.RequestCacheAwareFilter@51211a8, org.springframework.security.web.servletapi.SecurityContextHolderAwareRequestFilter@96f6534, org.springframework.security.web.authentication.AnonymousAuthenticationFilter@629ea6f3, org.springframework.security.web.access.ExceptionTranslationFilter@eab1a17, org.springframework.security.web.access.intercept.AuthorizationFilter@7d905f90]</w:t>
      </w:r>
    </w:p>
    <w:p w14:paraId="41689220" w14:textId="77777777" w:rsidR="007C7AD2" w:rsidRPr="007C7AD2" w:rsidRDefault="007C7AD2" w:rsidP="007C7AD2">
      <w:pPr>
        <w:pStyle w:val="Heading2"/>
        <w:rPr>
          <w:rFonts w:asciiTheme="minorHAnsi" w:eastAsiaTheme="minorEastAsia" w:hAnsiTheme="minorHAnsi" w:cstheme="minorBidi"/>
          <w:b w:val="0"/>
          <w:bCs w:val="0"/>
          <w:color w:val="auto"/>
          <w:sz w:val="22"/>
          <w:szCs w:val="22"/>
        </w:rPr>
      </w:pPr>
      <w:r w:rsidRPr="007C7AD2">
        <w:rPr>
          <w:rFonts w:asciiTheme="minorHAnsi" w:eastAsiaTheme="minorEastAsia" w:hAnsiTheme="minorHAnsi" w:cstheme="minorBidi"/>
          <w:b w:val="0"/>
          <w:bCs w:val="0"/>
          <w:color w:val="auto"/>
          <w:sz w:val="22"/>
          <w:szCs w:val="22"/>
        </w:rPr>
        <w:t>2025-12-03T18:08:59.246+03:</w:t>
      </w:r>
      <w:proofErr w:type="gramStart"/>
      <w:r w:rsidRPr="007C7AD2">
        <w:rPr>
          <w:rFonts w:asciiTheme="minorHAnsi" w:eastAsiaTheme="minorEastAsia" w:hAnsiTheme="minorHAnsi" w:cstheme="minorBidi"/>
          <w:b w:val="0"/>
          <w:bCs w:val="0"/>
          <w:color w:val="auto"/>
          <w:sz w:val="22"/>
          <w:szCs w:val="22"/>
        </w:rPr>
        <w:t>00  INFO</w:t>
      </w:r>
      <w:proofErr w:type="gramEnd"/>
      <w:r w:rsidRPr="007C7AD2">
        <w:rPr>
          <w:rFonts w:asciiTheme="minorHAnsi" w:eastAsiaTheme="minorEastAsia" w:hAnsiTheme="minorHAnsi" w:cstheme="minorBidi"/>
          <w:b w:val="0"/>
          <w:bCs w:val="0"/>
          <w:color w:val="auto"/>
          <w:sz w:val="22"/>
          <w:szCs w:val="22"/>
        </w:rPr>
        <w:t xml:space="preserve"> 28660 --- [Library Management System] </w:t>
      </w:r>
      <w:proofErr w:type="gramStart"/>
      <w:r w:rsidRPr="007C7AD2">
        <w:rPr>
          <w:rFonts w:asciiTheme="minorHAnsi" w:eastAsiaTheme="minorEastAsia" w:hAnsiTheme="minorHAnsi" w:cstheme="minorBidi"/>
          <w:b w:val="0"/>
          <w:bCs w:val="0"/>
          <w:color w:val="auto"/>
          <w:sz w:val="22"/>
          <w:szCs w:val="22"/>
        </w:rPr>
        <w:t xml:space="preserve">[  </w:t>
      </w:r>
      <w:proofErr w:type="spellStart"/>
      <w:r w:rsidRPr="007C7AD2">
        <w:rPr>
          <w:rFonts w:asciiTheme="minorHAnsi" w:eastAsiaTheme="minorEastAsia" w:hAnsiTheme="minorHAnsi" w:cstheme="minorBidi"/>
          <w:b w:val="0"/>
          <w:bCs w:val="0"/>
          <w:color w:val="auto"/>
          <w:sz w:val="22"/>
          <w:szCs w:val="22"/>
        </w:rPr>
        <w:t>restartedMain</w:t>
      </w:r>
      <w:proofErr w:type="spellEnd"/>
      <w:proofErr w:type="gramEnd"/>
      <w:r w:rsidRPr="007C7AD2">
        <w:rPr>
          <w:rFonts w:asciiTheme="minorHAnsi" w:eastAsiaTheme="minorEastAsia" w:hAnsiTheme="minorHAnsi" w:cstheme="minorBidi"/>
          <w:b w:val="0"/>
          <w:bCs w:val="0"/>
          <w:color w:val="auto"/>
          <w:sz w:val="22"/>
          <w:szCs w:val="22"/>
        </w:rPr>
        <w:t xml:space="preserve">] </w:t>
      </w:r>
      <w:proofErr w:type="spellStart"/>
      <w:r w:rsidRPr="007C7AD2">
        <w:rPr>
          <w:rFonts w:asciiTheme="minorHAnsi" w:eastAsiaTheme="minorEastAsia" w:hAnsiTheme="minorHAnsi" w:cstheme="minorBidi"/>
          <w:b w:val="0"/>
          <w:bCs w:val="0"/>
          <w:color w:val="auto"/>
          <w:sz w:val="22"/>
          <w:szCs w:val="22"/>
        </w:rPr>
        <w:t>o.s.b.d.</w:t>
      </w:r>
      <w:proofErr w:type="gramStart"/>
      <w:r w:rsidRPr="007C7AD2">
        <w:rPr>
          <w:rFonts w:asciiTheme="minorHAnsi" w:eastAsiaTheme="minorEastAsia" w:hAnsiTheme="minorHAnsi" w:cstheme="minorBidi"/>
          <w:b w:val="0"/>
          <w:bCs w:val="0"/>
          <w:color w:val="auto"/>
          <w:sz w:val="22"/>
          <w:szCs w:val="22"/>
        </w:rPr>
        <w:t>a.OptionalLiveReloadServer</w:t>
      </w:r>
      <w:proofErr w:type="spellEnd"/>
      <w:proofErr w:type="gramEnd"/>
      <w:r w:rsidRPr="007C7AD2">
        <w:rPr>
          <w:rFonts w:asciiTheme="minorHAnsi" w:eastAsiaTheme="minorEastAsia" w:hAnsiTheme="minorHAnsi" w:cstheme="minorBidi"/>
          <w:b w:val="0"/>
          <w:bCs w:val="0"/>
          <w:color w:val="auto"/>
          <w:sz w:val="22"/>
          <w:szCs w:val="22"/>
        </w:rPr>
        <w:t xml:space="preserve">     </w:t>
      </w:r>
      <w:proofErr w:type="gramStart"/>
      <w:r w:rsidRPr="007C7AD2">
        <w:rPr>
          <w:rFonts w:asciiTheme="minorHAnsi" w:eastAsiaTheme="minorEastAsia" w:hAnsiTheme="minorHAnsi" w:cstheme="minorBidi"/>
          <w:b w:val="0"/>
          <w:bCs w:val="0"/>
          <w:color w:val="auto"/>
          <w:sz w:val="22"/>
          <w:szCs w:val="22"/>
        </w:rPr>
        <w:t xml:space="preserve">  :</w:t>
      </w:r>
      <w:proofErr w:type="gramEnd"/>
      <w:r w:rsidRPr="007C7AD2">
        <w:rPr>
          <w:rFonts w:asciiTheme="minorHAnsi" w:eastAsiaTheme="minorEastAsia" w:hAnsiTheme="minorHAnsi" w:cstheme="minorBidi"/>
          <w:b w:val="0"/>
          <w:bCs w:val="0"/>
          <w:color w:val="auto"/>
          <w:sz w:val="22"/>
          <w:szCs w:val="22"/>
        </w:rPr>
        <w:t xml:space="preserve"> </w:t>
      </w:r>
      <w:proofErr w:type="spellStart"/>
      <w:r w:rsidRPr="007C7AD2">
        <w:rPr>
          <w:rFonts w:asciiTheme="minorHAnsi" w:eastAsiaTheme="minorEastAsia" w:hAnsiTheme="minorHAnsi" w:cstheme="minorBidi"/>
          <w:b w:val="0"/>
          <w:bCs w:val="0"/>
          <w:color w:val="auto"/>
          <w:sz w:val="22"/>
          <w:szCs w:val="22"/>
        </w:rPr>
        <w:t>LiveReload</w:t>
      </w:r>
      <w:proofErr w:type="spellEnd"/>
      <w:r w:rsidRPr="007C7AD2">
        <w:rPr>
          <w:rFonts w:asciiTheme="minorHAnsi" w:eastAsiaTheme="minorEastAsia" w:hAnsiTheme="minorHAnsi" w:cstheme="minorBidi"/>
          <w:b w:val="0"/>
          <w:bCs w:val="0"/>
          <w:color w:val="auto"/>
          <w:sz w:val="22"/>
          <w:szCs w:val="22"/>
        </w:rPr>
        <w:t xml:space="preserve"> server is running on port 35729</w:t>
      </w:r>
    </w:p>
    <w:p w14:paraId="63BABFF2" w14:textId="77777777" w:rsidR="007C7AD2" w:rsidRPr="007C7AD2" w:rsidRDefault="007C7AD2" w:rsidP="007C7AD2">
      <w:pPr>
        <w:pStyle w:val="Heading2"/>
        <w:rPr>
          <w:rFonts w:asciiTheme="minorHAnsi" w:eastAsiaTheme="minorEastAsia" w:hAnsiTheme="minorHAnsi" w:cstheme="minorBidi"/>
          <w:b w:val="0"/>
          <w:bCs w:val="0"/>
          <w:color w:val="auto"/>
          <w:sz w:val="22"/>
          <w:szCs w:val="22"/>
        </w:rPr>
      </w:pPr>
      <w:r w:rsidRPr="007C7AD2">
        <w:rPr>
          <w:rFonts w:asciiTheme="minorHAnsi" w:eastAsiaTheme="minorEastAsia" w:hAnsiTheme="minorHAnsi" w:cstheme="minorBidi"/>
          <w:b w:val="0"/>
          <w:bCs w:val="0"/>
          <w:color w:val="auto"/>
          <w:sz w:val="22"/>
          <w:szCs w:val="22"/>
        </w:rPr>
        <w:t>2025-12-03T18:08:59.301+03:</w:t>
      </w:r>
      <w:proofErr w:type="gramStart"/>
      <w:r w:rsidRPr="007C7AD2">
        <w:rPr>
          <w:rFonts w:asciiTheme="minorHAnsi" w:eastAsiaTheme="minorEastAsia" w:hAnsiTheme="minorHAnsi" w:cstheme="minorBidi"/>
          <w:b w:val="0"/>
          <w:bCs w:val="0"/>
          <w:color w:val="auto"/>
          <w:sz w:val="22"/>
          <w:szCs w:val="22"/>
        </w:rPr>
        <w:t>00  INFO</w:t>
      </w:r>
      <w:proofErr w:type="gramEnd"/>
      <w:r w:rsidRPr="007C7AD2">
        <w:rPr>
          <w:rFonts w:asciiTheme="minorHAnsi" w:eastAsiaTheme="minorEastAsia" w:hAnsiTheme="minorHAnsi" w:cstheme="minorBidi"/>
          <w:b w:val="0"/>
          <w:bCs w:val="0"/>
          <w:color w:val="auto"/>
          <w:sz w:val="22"/>
          <w:szCs w:val="22"/>
        </w:rPr>
        <w:t xml:space="preserve"> 28660 --- [Library Management System] </w:t>
      </w:r>
      <w:proofErr w:type="gramStart"/>
      <w:r w:rsidRPr="007C7AD2">
        <w:rPr>
          <w:rFonts w:asciiTheme="minorHAnsi" w:eastAsiaTheme="minorEastAsia" w:hAnsiTheme="minorHAnsi" w:cstheme="minorBidi"/>
          <w:b w:val="0"/>
          <w:bCs w:val="0"/>
          <w:color w:val="auto"/>
          <w:sz w:val="22"/>
          <w:szCs w:val="22"/>
        </w:rPr>
        <w:t xml:space="preserve">[  </w:t>
      </w:r>
      <w:proofErr w:type="spellStart"/>
      <w:r w:rsidRPr="007C7AD2">
        <w:rPr>
          <w:rFonts w:asciiTheme="minorHAnsi" w:eastAsiaTheme="minorEastAsia" w:hAnsiTheme="minorHAnsi" w:cstheme="minorBidi"/>
          <w:b w:val="0"/>
          <w:bCs w:val="0"/>
          <w:color w:val="auto"/>
          <w:sz w:val="22"/>
          <w:szCs w:val="22"/>
        </w:rPr>
        <w:t>restartedMain</w:t>
      </w:r>
      <w:proofErr w:type="spellEnd"/>
      <w:proofErr w:type="gramEnd"/>
      <w:r w:rsidRPr="007C7AD2">
        <w:rPr>
          <w:rFonts w:asciiTheme="minorHAnsi" w:eastAsiaTheme="minorEastAsia" w:hAnsiTheme="minorHAnsi" w:cstheme="minorBidi"/>
          <w:b w:val="0"/>
          <w:bCs w:val="0"/>
          <w:color w:val="auto"/>
          <w:sz w:val="22"/>
          <w:szCs w:val="22"/>
        </w:rPr>
        <w:t xml:space="preserve">] </w:t>
      </w:r>
      <w:proofErr w:type="spellStart"/>
      <w:r w:rsidRPr="007C7AD2">
        <w:rPr>
          <w:rFonts w:asciiTheme="minorHAnsi" w:eastAsiaTheme="minorEastAsia" w:hAnsiTheme="minorHAnsi" w:cstheme="minorBidi"/>
          <w:b w:val="0"/>
          <w:bCs w:val="0"/>
          <w:color w:val="auto"/>
          <w:sz w:val="22"/>
          <w:szCs w:val="22"/>
        </w:rPr>
        <w:t>o.s.b.</w:t>
      </w:r>
      <w:proofErr w:type="gramStart"/>
      <w:r w:rsidRPr="007C7AD2">
        <w:rPr>
          <w:rFonts w:asciiTheme="minorHAnsi" w:eastAsiaTheme="minorEastAsia" w:hAnsiTheme="minorHAnsi" w:cstheme="minorBidi"/>
          <w:b w:val="0"/>
          <w:bCs w:val="0"/>
          <w:color w:val="auto"/>
          <w:sz w:val="22"/>
          <w:szCs w:val="22"/>
        </w:rPr>
        <w:t>w.embedded</w:t>
      </w:r>
      <w:proofErr w:type="gramEnd"/>
      <w:r w:rsidRPr="007C7AD2">
        <w:rPr>
          <w:rFonts w:asciiTheme="minorHAnsi" w:eastAsiaTheme="minorEastAsia" w:hAnsiTheme="minorHAnsi" w:cstheme="minorBidi"/>
          <w:b w:val="0"/>
          <w:bCs w:val="0"/>
          <w:color w:val="auto"/>
          <w:sz w:val="22"/>
          <w:szCs w:val="22"/>
        </w:rPr>
        <w:t>.</w:t>
      </w:r>
      <w:proofErr w:type="gramStart"/>
      <w:r w:rsidRPr="007C7AD2">
        <w:rPr>
          <w:rFonts w:asciiTheme="minorHAnsi" w:eastAsiaTheme="minorEastAsia" w:hAnsiTheme="minorHAnsi" w:cstheme="minorBidi"/>
          <w:b w:val="0"/>
          <w:bCs w:val="0"/>
          <w:color w:val="auto"/>
          <w:sz w:val="22"/>
          <w:szCs w:val="22"/>
        </w:rPr>
        <w:t>tomcat.TomcatWebServer</w:t>
      </w:r>
      <w:proofErr w:type="spellEnd"/>
      <w:r w:rsidRPr="007C7AD2">
        <w:rPr>
          <w:rFonts w:asciiTheme="minorHAnsi" w:eastAsiaTheme="minorEastAsia" w:hAnsiTheme="minorHAnsi" w:cstheme="minorBidi"/>
          <w:b w:val="0"/>
          <w:bCs w:val="0"/>
          <w:color w:val="auto"/>
          <w:sz w:val="22"/>
          <w:szCs w:val="22"/>
        </w:rPr>
        <w:t xml:space="preserve">  :</w:t>
      </w:r>
      <w:proofErr w:type="gramEnd"/>
      <w:r w:rsidRPr="007C7AD2">
        <w:rPr>
          <w:rFonts w:asciiTheme="minorHAnsi" w:eastAsiaTheme="minorEastAsia" w:hAnsiTheme="minorHAnsi" w:cstheme="minorBidi"/>
          <w:b w:val="0"/>
          <w:bCs w:val="0"/>
          <w:color w:val="auto"/>
          <w:sz w:val="22"/>
          <w:szCs w:val="22"/>
        </w:rPr>
        <w:t xml:space="preserve"> Tomcat started on port 8080 (http) with context path ''</w:t>
      </w:r>
    </w:p>
    <w:p w14:paraId="2A918D89" w14:textId="77777777" w:rsidR="007C7AD2" w:rsidRDefault="007C7AD2" w:rsidP="007C7AD2">
      <w:pPr>
        <w:pStyle w:val="Heading2"/>
        <w:rPr>
          <w:rFonts w:asciiTheme="minorHAnsi" w:eastAsiaTheme="minorEastAsia" w:hAnsiTheme="minorHAnsi" w:cstheme="minorBidi"/>
          <w:b w:val="0"/>
          <w:bCs w:val="0"/>
          <w:color w:val="auto"/>
          <w:sz w:val="22"/>
          <w:szCs w:val="22"/>
        </w:rPr>
      </w:pPr>
      <w:r w:rsidRPr="007C7AD2">
        <w:rPr>
          <w:rFonts w:asciiTheme="minorHAnsi" w:eastAsiaTheme="minorEastAsia" w:hAnsiTheme="minorHAnsi" w:cstheme="minorBidi"/>
          <w:b w:val="0"/>
          <w:bCs w:val="0"/>
          <w:color w:val="auto"/>
          <w:sz w:val="22"/>
          <w:szCs w:val="22"/>
        </w:rPr>
        <w:t>2025-12-03T18:08:59.310+03:</w:t>
      </w:r>
      <w:proofErr w:type="gramStart"/>
      <w:r w:rsidRPr="007C7AD2">
        <w:rPr>
          <w:rFonts w:asciiTheme="minorHAnsi" w:eastAsiaTheme="minorEastAsia" w:hAnsiTheme="minorHAnsi" w:cstheme="minorBidi"/>
          <w:b w:val="0"/>
          <w:bCs w:val="0"/>
          <w:color w:val="auto"/>
          <w:sz w:val="22"/>
          <w:szCs w:val="22"/>
        </w:rPr>
        <w:t>00  INFO</w:t>
      </w:r>
      <w:proofErr w:type="gramEnd"/>
      <w:r w:rsidRPr="007C7AD2">
        <w:rPr>
          <w:rFonts w:asciiTheme="minorHAnsi" w:eastAsiaTheme="minorEastAsia" w:hAnsiTheme="minorHAnsi" w:cstheme="minorBidi"/>
          <w:b w:val="0"/>
          <w:bCs w:val="0"/>
          <w:color w:val="auto"/>
          <w:sz w:val="22"/>
          <w:szCs w:val="22"/>
        </w:rPr>
        <w:t xml:space="preserve"> 28660 --- [Library Management System] </w:t>
      </w:r>
      <w:proofErr w:type="gramStart"/>
      <w:r w:rsidRPr="007C7AD2">
        <w:rPr>
          <w:rFonts w:asciiTheme="minorHAnsi" w:eastAsiaTheme="minorEastAsia" w:hAnsiTheme="minorHAnsi" w:cstheme="minorBidi"/>
          <w:b w:val="0"/>
          <w:bCs w:val="0"/>
          <w:color w:val="auto"/>
          <w:sz w:val="22"/>
          <w:szCs w:val="22"/>
        </w:rPr>
        <w:t xml:space="preserve">[  </w:t>
      </w:r>
      <w:proofErr w:type="spellStart"/>
      <w:r w:rsidRPr="007C7AD2">
        <w:rPr>
          <w:rFonts w:asciiTheme="minorHAnsi" w:eastAsiaTheme="minorEastAsia" w:hAnsiTheme="minorHAnsi" w:cstheme="minorBidi"/>
          <w:b w:val="0"/>
          <w:bCs w:val="0"/>
          <w:color w:val="auto"/>
          <w:sz w:val="22"/>
          <w:szCs w:val="22"/>
        </w:rPr>
        <w:t>restartedMain</w:t>
      </w:r>
      <w:proofErr w:type="spellEnd"/>
      <w:proofErr w:type="gramEnd"/>
      <w:r w:rsidRPr="007C7AD2">
        <w:rPr>
          <w:rFonts w:asciiTheme="minorHAnsi" w:eastAsiaTheme="minorEastAsia" w:hAnsiTheme="minorHAnsi" w:cstheme="minorBidi"/>
          <w:b w:val="0"/>
          <w:bCs w:val="0"/>
          <w:color w:val="auto"/>
          <w:sz w:val="22"/>
          <w:szCs w:val="22"/>
        </w:rPr>
        <w:t xml:space="preserve">] </w:t>
      </w:r>
      <w:proofErr w:type="spellStart"/>
      <w:proofErr w:type="gramStart"/>
      <w:r w:rsidRPr="007C7AD2">
        <w:rPr>
          <w:rFonts w:asciiTheme="minorHAnsi" w:eastAsiaTheme="minorEastAsia" w:hAnsiTheme="minorHAnsi" w:cstheme="minorBidi"/>
          <w:b w:val="0"/>
          <w:bCs w:val="0"/>
          <w:color w:val="auto"/>
          <w:sz w:val="22"/>
          <w:szCs w:val="22"/>
        </w:rPr>
        <w:t>com.library</w:t>
      </w:r>
      <w:proofErr w:type="gramEnd"/>
      <w:r w:rsidRPr="007C7AD2">
        <w:rPr>
          <w:rFonts w:asciiTheme="minorHAnsi" w:eastAsiaTheme="minorEastAsia" w:hAnsiTheme="minorHAnsi" w:cstheme="minorBidi"/>
          <w:b w:val="0"/>
          <w:bCs w:val="0"/>
          <w:color w:val="auto"/>
          <w:sz w:val="22"/>
          <w:szCs w:val="22"/>
        </w:rPr>
        <w:t>.</w:t>
      </w:r>
      <w:proofErr w:type="gramStart"/>
      <w:r w:rsidRPr="007C7AD2">
        <w:rPr>
          <w:rFonts w:asciiTheme="minorHAnsi" w:eastAsiaTheme="minorEastAsia" w:hAnsiTheme="minorHAnsi" w:cstheme="minorBidi"/>
          <w:b w:val="0"/>
          <w:bCs w:val="0"/>
          <w:color w:val="auto"/>
          <w:sz w:val="22"/>
          <w:szCs w:val="22"/>
        </w:rPr>
        <w:t>libman.LibManApplication</w:t>
      </w:r>
      <w:proofErr w:type="spellEnd"/>
      <w:proofErr w:type="gramEnd"/>
      <w:r w:rsidRPr="007C7AD2">
        <w:rPr>
          <w:rFonts w:asciiTheme="minorHAnsi" w:eastAsiaTheme="minorEastAsia" w:hAnsiTheme="minorHAnsi" w:cstheme="minorBidi"/>
          <w:b w:val="0"/>
          <w:bCs w:val="0"/>
          <w:color w:val="auto"/>
          <w:sz w:val="22"/>
          <w:szCs w:val="22"/>
        </w:rPr>
        <w:t xml:space="preserve">   </w:t>
      </w:r>
      <w:proofErr w:type="gramStart"/>
      <w:r w:rsidRPr="007C7AD2">
        <w:rPr>
          <w:rFonts w:asciiTheme="minorHAnsi" w:eastAsiaTheme="minorEastAsia" w:hAnsiTheme="minorHAnsi" w:cstheme="minorBidi"/>
          <w:b w:val="0"/>
          <w:bCs w:val="0"/>
          <w:color w:val="auto"/>
          <w:sz w:val="22"/>
          <w:szCs w:val="22"/>
        </w:rPr>
        <w:t xml:space="preserve">  :</w:t>
      </w:r>
      <w:proofErr w:type="gramEnd"/>
      <w:r w:rsidRPr="007C7AD2">
        <w:rPr>
          <w:rFonts w:asciiTheme="minorHAnsi" w:eastAsiaTheme="minorEastAsia" w:hAnsiTheme="minorHAnsi" w:cstheme="minorBidi"/>
          <w:b w:val="0"/>
          <w:bCs w:val="0"/>
          <w:color w:val="auto"/>
          <w:sz w:val="22"/>
          <w:szCs w:val="22"/>
        </w:rPr>
        <w:t xml:space="preserve"> Started </w:t>
      </w:r>
      <w:proofErr w:type="spellStart"/>
      <w:r w:rsidRPr="007C7AD2">
        <w:rPr>
          <w:rFonts w:asciiTheme="minorHAnsi" w:eastAsiaTheme="minorEastAsia" w:hAnsiTheme="minorHAnsi" w:cstheme="minorBidi"/>
          <w:b w:val="0"/>
          <w:bCs w:val="0"/>
          <w:color w:val="auto"/>
          <w:sz w:val="22"/>
          <w:szCs w:val="22"/>
        </w:rPr>
        <w:t>LibManApplication</w:t>
      </w:r>
      <w:proofErr w:type="spellEnd"/>
      <w:r w:rsidRPr="007C7AD2">
        <w:rPr>
          <w:rFonts w:asciiTheme="minorHAnsi" w:eastAsiaTheme="minorEastAsia" w:hAnsiTheme="minorHAnsi" w:cstheme="minorBidi"/>
          <w:b w:val="0"/>
          <w:bCs w:val="0"/>
          <w:color w:val="auto"/>
          <w:sz w:val="22"/>
          <w:szCs w:val="22"/>
        </w:rPr>
        <w:t xml:space="preserve"> in 6.817 seconds (process running for 7.32)</w:t>
      </w:r>
    </w:p>
    <w:p w14:paraId="7BCF4996" w14:textId="77777777" w:rsidR="007C7AD2" w:rsidRDefault="007C7AD2" w:rsidP="007C7AD2">
      <w:pPr>
        <w:pStyle w:val="Heading2"/>
        <w:rPr>
          <w:rFonts w:asciiTheme="minorHAnsi" w:eastAsiaTheme="minorEastAsia" w:hAnsiTheme="minorHAnsi" w:cstheme="minorBidi"/>
          <w:b w:val="0"/>
          <w:bCs w:val="0"/>
          <w:color w:val="auto"/>
          <w:sz w:val="22"/>
          <w:szCs w:val="22"/>
        </w:rPr>
      </w:pPr>
    </w:p>
    <w:p w14:paraId="705EE653" w14:textId="77777777" w:rsidR="007C7AD2" w:rsidRDefault="007C7AD2" w:rsidP="007C7AD2">
      <w:pPr>
        <w:pStyle w:val="Heading2"/>
        <w:rPr>
          <w:rFonts w:asciiTheme="minorHAnsi" w:eastAsiaTheme="minorEastAsia" w:hAnsiTheme="minorHAnsi" w:cstheme="minorBidi"/>
          <w:b w:val="0"/>
          <w:bCs w:val="0"/>
          <w:color w:val="auto"/>
          <w:sz w:val="22"/>
          <w:szCs w:val="22"/>
        </w:rPr>
      </w:pPr>
    </w:p>
    <w:p w14:paraId="19FBCC44" w14:textId="77777777" w:rsidR="007C7AD2" w:rsidRDefault="007C7AD2" w:rsidP="007C7AD2">
      <w:pPr>
        <w:pStyle w:val="Heading2"/>
        <w:rPr>
          <w:rFonts w:asciiTheme="minorHAnsi" w:eastAsiaTheme="minorEastAsia" w:hAnsiTheme="minorHAnsi" w:cstheme="minorBidi"/>
          <w:b w:val="0"/>
          <w:bCs w:val="0"/>
          <w:color w:val="auto"/>
          <w:sz w:val="22"/>
          <w:szCs w:val="22"/>
        </w:rPr>
      </w:pPr>
    </w:p>
    <w:p w14:paraId="594C4DB7" w14:textId="77777777" w:rsidR="007C7AD2" w:rsidRDefault="007C7AD2" w:rsidP="007C7AD2">
      <w:pPr>
        <w:pStyle w:val="Heading2"/>
        <w:rPr>
          <w:rFonts w:asciiTheme="minorHAnsi" w:eastAsiaTheme="minorEastAsia" w:hAnsiTheme="minorHAnsi" w:cstheme="minorBidi"/>
          <w:b w:val="0"/>
          <w:bCs w:val="0"/>
          <w:color w:val="auto"/>
          <w:sz w:val="22"/>
          <w:szCs w:val="22"/>
        </w:rPr>
      </w:pPr>
    </w:p>
    <w:p w14:paraId="5C6F09F4" w14:textId="77777777" w:rsidR="007C7AD2" w:rsidRDefault="007C7AD2" w:rsidP="007C7AD2">
      <w:pPr>
        <w:pStyle w:val="Heading2"/>
        <w:rPr>
          <w:rFonts w:asciiTheme="minorHAnsi" w:eastAsiaTheme="minorEastAsia" w:hAnsiTheme="minorHAnsi" w:cstheme="minorBidi"/>
          <w:b w:val="0"/>
          <w:bCs w:val="0"/>
          <w:color w:val="auto"/>
          <w:sz w:val="22"/>
          <w:szCs w:val="22"/>
        </w:rPr>
      </w:pPr>
    </w:p>
    <w:p w14:paraId="02334A4A" w14:textId="5F4E5DBD" w:rsidR="00880301" w:rsidRDefault="00000000" w:rsidP="007C7AD2">
      <w:pPr>
        <w:pStyle w:val="Heading2"/>
      </w:pPr>
      <w:r>
        <w:t xml:space="preserve">5. Automated Test Outputs (JUnit &amp; </w:t>
      </w:r>
      <w:proofErr w:type="spellStart"/>
      <w:r>
        <w:t>JaCoCo</w:t>
      </w:r>
      <w:proofErr w:type="spellEnd"/>
      <w:r>
        <w:t>)</w:t>
      </w:r>
    </w:p>
    <w:p w14:paraId="605714BC" w14:textId="77777777" w:rsidR="007C7AD2" w:rsidRDefault="007C7AD2" w:rsidP="007C7AD2">
      <w:r>
        <w:t xml:space="preserve">[INFO] Tests run: 15, Failures: 0, Errors: 0, Skipped: 0, Time elapsed: 3.667 s - in </w:t>
      </w:r>
      <w:proofErr w:type="spellStart"/>
      <w:proofErr w:type="gramStart"/>
      <w:r>
        <w:t>com.library</w:t>
      </w:r>
      <w:proofErr w:type="gramEnd"/>
      <w:r>
        <w:t>.</w:t>
      </w:r>
      <w:proofErr w:type="gramStart"/>
      <w:r>
        <w:t>libman.integration</w:t>
      </w:r>
      <w:proofErr w:type="gramEnd"/>
      <w:r>
        <w:t>.LibraryManagementIntegrationTest</w:t>
      </w:r>
      <w:proofErr w:type="spellEnd"/>
    </w:p>
    <w:p w14:paraId="07C35B5B" w14:textId="77777777" w:rsidR="007C7AD2" w:rsidRDefault="007C7AD2" w:rsidP="007C7AD2">
      <w:r>
        <w:t xml:space="preserve">[INFO] Running </w:t>
      </w:r>
      <w:proofErr w:type="spellStart"/>
      <w:proofErr w:type="gramStart"/>
      <w:r>
        <w:t>com.library</w:t>
      </w:r>
      <w:proofErr w:type="gramEnd"/>
      <w:r>
        <w:t>.</w:t>
      </w:r>
      <w:proofErr w:type="gramStart"/>
      <w:r>
        <w:t>libman.service</w:t>
      </w:r>
      <w:proofErr w:type="gramEnd"/>
      <w:r>
        <w:t>.BookServiceTest</w:t>
      </w:r>
      <w:proofErr w:type="spellEnd"/>
    </w:p>
    <w:p w14:paraId="6C945CB1" w14:textId="77777777" w:rsidR="007C7AD2" w:rsidRDefault="007C7AD2" w:rsidP="007C7AD2">
      <w:r>
        <w:t xml:space="preserve">[INFO] Tests run: 5, Failures: 0, Errors: 0, Skipped: 0, Time elapsed: 0.242 s - in </w:t>
      </w:r>
      <w:proofErr w:type="spellStart"/>
      <w:proofErr w:type="gramStart"/>
      <w:r>
        <w:t>com.library</w:t>
      </w:r>
      <w:proofErr w:type="gramEnd"/>
      <w:r>
        <w:t>.</w:t>
      </w:r>
      <w:proofErr w:type="gramStart"/>
      <w:r>
        <w:t>libman.service</w:t>
      </w:r>
      <w:proofErr w:type="gramEnd"/>
      <w:r>
        <w:t>.BookServiceTest</w:t>
      </w:r>
      <w:proofErr w:type="spellEnd"/>
    </w:p>
    <w:p w14:paraId="12B4D9B4" w14:textId="77777777" w:rsidR="007C7AD2" w:rsidRDefault="007C7AD2" w:rsidP="007C7AD2">
      <w:r>
        <w:t xml:space="preserve">[INFO] Running </w:t>
      </w:r>
      <w:proofErr w:type="spellStart"/>
      <w:proofErr w:type="gramStart"/>
      <w:r>
        <w:t>com.library</w:t>
      </w:r>
      <w:proofErr w:type="gramEnd"/>
      <w:r>
        <w:t>.</w:t>
      </w:r>
      <w:proofErr w:type="gramStart"/>
      <w:r>
        <w:t>libman.service</w:t>
      </w:r>
      <w:proofErr w:type="gramEnd"/>
      <w:r>
        <w:t>.BorrowRequestServiceTest</w:t>
      </w:r>
      <w:proofErr w:type="spellEnd"/>
    </w:p>
    <w:p w14:paraId="3F109B58" w14:textId="77777777" w:rsidR="007C7AD2" w:rsidRDefault="007C7AD2" w:rsidP="007C7AD2">
      <w:r>
        <w:t xml:space="preserve">[INFO] Tests run: 11, Failures: 0, Errors: 0, Skipped: 0, Time elapsed: 0.295 s - in </w:t>
      </w:r>
      <w:proofErr w:type="spellStart"/>
      <w:proofErr w:type="gramStart"/>
      <w:r>
        <w:t>com.library</w:t>
      </w:r>
      <w:proofErr w:type="gramEnd"/>
      <w:r>
        <w:t>.</w:t>
      </w:r>
      <w:proofErr w:type="gramStart"/>
      <w:r>
        <w:t>libman.service</w:t>
      </w:r>
      <w:proofErr w:type="gramEnd"/>
      <w:r>
        <w:t>.BorrowRequestServiceTest</w:t>
      </w:r>
      <w:proofErr w:type="spellEnd"/>
    </w:p>
    <w:p w14:paraId="7B244759" w14:textId="77777777" w:rsidR="007C7AD2" w:rsidRDefault="007C7AD2" w:rsidP="007C7AD2">
      <w:r>
        <w:t xml:space="preserve">[INFO] Running </w:t>
      </w:r>
      <w:proofErr w:type="spellStart"/>
      <w:proofErr w:type="gramStart"/>
      <w:r>
        <w:t>com.library</w:t>
      </w:r>
      <w:proofErr w:type="gramEnd"/>
      <w:r>
        <w:t>.</w:t>
      </w:r>
      <w:proofErr w:type="gramStart"/>
      <w:r>
        <w:t>libman.service</w:t>
      </w:r>
      <w:proofErr w:type="gramEnd"/>
      <w:r>
        <w:t>.BorrowServiceTest</w:t>
      </w:r>
      <w:proofErr w:type="spellEnd"/>
    </w:p>
    <w:p w14:paraId="39D20D01" w14:textId="77777777" w:rsidR="007C7AD2" w:rsidRDefault="007C7AD2" w:rsidP="007C7AD2">
      <w:r>
        <w:t xml:space="preserve">[INFO] Tests run: 8, Failures: 0, Errors: 0, Skipped: 0, Time elapsed: 0.016 s - in </w:t>
      </w:r>
      <w:proofErr w:type="spellStart"/>
      <w:proofErr w:type="gramStart"/>
      <w:r>
        <w:t>com.library</w:t>
      </w:r>
      <w:proofErr w:type="gramEnd"/>
      <w:r>
        <w:t>.</w:t>
      </w:r>
      <w:proofErr w:type="gramStart"/>
      <w:r>
        <w:t>libman.service</w:t>
      </w:r>
      <w:proofErr w:type="gramEnd"/>
      <w:r>
        <w:t>.BorrowServiceTest</w:t>
      </w:r>
      <w:proofErr w:type="spellEnd"/>
    </w:p>
    <w:p w14:paraId="4A49B9F4" w14:textId="77777777" w:rsidR="007C7AD2" w:rsidRDefault="007C7AD2" w:rsidP="007C7AD2">
      <w:r>
        <w:t xml:space="preserve">[INFO] Running </w:t>
      </w:r>
      <w:proofErr w:type="spellStart"/>
      <w:proofErr w:type="gramStart"/>
      <w:r>
        <w:t>com.library</w:t>
      </w:r>
      <w:proofErr w:type="gramEnd"/>
      <w:r>
        <w:t>.</w:t>
      </w:r>
      <w:proofErr w:type="gramStart"/>
      <w:r>
        <w:t>libman.service</w:t>
      </w:r>
      <w:proofErr w:type="gramEnd"/>
      <w:r>
        <w:t>.ProfileUpdateRequestServiceTest</w:t>
      </w:r>
      <w:proofErr w:type="spellEnd"/>
    </w:p>
    <w:p w14:paraId="096F9046" w14:textId="77777777" w:rsidR="007C7AD2" w:rsidRDefault="007C7AD2" w:rsidP="007C7AD2">
      <w:r>
        <w:t xml:space="preserve">[INFO] Tests run: 10, Failures: 0, Errors: 0, Skipped: 0, Time elapsed: 0.131 s - in </w:t>
      </w:r>
      <w:proofErr w:type="spellStart"/>
      <w:proofErr w:type="gramStart"/>
      <w:r>
        <w:t>com.library</w:t>
      </w:r>
      <w:proofErr w:type="gramEnd"/>
      <w:r>
        <w:t>.</w:t>
      </w:r>
      <w:proofErr w:type="gramStart"/>
      <w:r>
        <w:t>libman.service</w:t>
      </w:r>
      <w:proofErr w:type="gramEnd"/>
      <w:r>
        <w:t>.ProfileUpdateRequestServiceTest</w:t>
      </w:r>
      <w:proofErr w:type="spellEnd"/>
    </w:p>
    <w:p w14:paraId="17FE7D9D" w14:textId="77777777" w:rsidR="007C7AD2" w:rsidRDefault="007C7AD2" w:rsidP="007C7AD2">
      <w:r>
        <w:t xml:space="preserve">[INFO] Running </w:t>
      </w:r>
      <w:proofErr w:type="spellStart"/>
      <w:proofErr w:type="gramStart"/>
      <w:r>
        <w:t>com.library</w:t>
      </w:r>
      <w:proofErr w:type="gramEnd"/>
      <w:r>
        <w:t>.</w:t>
      </w:r>
      <w:proofErr w:type="gramStart"/>
      <w:r>
        <w:t>libman.service</w:t>
      </w:r>
      <w:proofErr w:type="gramEnd"/>
      <w:r>
        <w:t>.UserServiceTest</w:t>
      </w:r>
      <w:proofErr w:type="spellEnd"/>
    </w:p>
    <w:p w14:paraId="19259BA5" w14:textId="77777777" w:rsidR="007C7AD2" w:rsidRDefault="007C7AD2" w:rsidP="007C7AD2">
      <w:r>
        <w:t xml:space="preserve">[INFO] Tests run: 3, Failures: 0, Errors: 0, Skipped: 0, Time elapsed: 0.008 s - in </w:t>
      </w:r>
      <w:proofErr w:type="spellStart"/>
      <w:proofErr w:type="gramStart"/>
      <w:r>
        <w:t>com.library</w:t>
      </w:r>
      <w:proofErr w:type="gramEnd"/>
      <w:r>
        <w:t>.</w:t>
      </w:r>
      <w:proofErr w:type="gramStart"/>
      <w:r>
        <w:t>libman.service</w:t>
      </w:r>
      <w:proofErr w:type="gramEnd"/>
      <w:r>
        <w:t>.UserServiceTest</w:t>
      </w:r>
      <w:proofErr w:type="spellEnd"/>
    </w:p>
    <w:p w14:paraId="52D0D7D7" w14:textId="77777777" w:rsidR="007C7AD2" w:rsidRDefault="007C7AD2" w:rsidP="007C7AD2">
      <w:r>
        <w:t xml:space="preserve">[INFO] </w:t>
      </w:r>
    </w:p>
    <w:p w14:paraId="30F53736" w14:textId="77777777" w:rsidR="007C7AD2" w:rsidRDefault="007C7AD2" w:rsidP="007C7AD2">
      <w:r>
        <w:t>[INFO] Results:</w:t>
      </w:r>
    </w:p>
    <w:p w14:paraId="4A53DFDE" w14:textId="77777777" w:rsidR="007C7AD2" w:rsidRDefault="007C7AD2" w:rsidP="007C7AD2">
      <w:r>
        <w:t>[INFO]</w:t>
      </w:r>
    </w:p>
    <w:p w14:paraId="0EC02BE8" w14:textId="77777777" w:rsidR="007C7AD2" w:rsidRDefault="007C7AD2" w:rsidP="007C7AD2">
      <w:r>
        <w:t>[INFO] Tests run: 94, Failures: 0, Errors: 0, Skipped: 0</w:t>
      </w:r>
    </w:p>
    <w:p w14:paraId="7D61181A" w14:textId="77777777" w:rsidR="007C7AD2" w:rsidRDefault="007C7AD2" w:rsidP="007C7AD2">
      <w:r>
        <w:t>[INFO]</w:t>
      </w:r>
    </w:p>
    <w:p w14:paraId="10E69FD3" w14:textId="77777777" w:rsidR="007C7AD2" w:rsidRDefault="007C7AD2" w:rsidP="007C7AD2">
      <w:r>
        <w:t>[INFO]</w:t>
      </w:r>
    </w:p>
    <w:p w14:paraId="7A8E1739" w14:textId="77777777" w:rsidR="007C7AD2" w:rsidRDefault="007C7AD2" w:rsidP="007C7AD2">
      <w:r>
        <w:t>[INFO] --- jacoco:0.8.</w:t>
      </w:r>
      <w:proofErr w:type="gramStart"/>
      <w:r>
        <w:t>11:report</w:t>
      </w:r>
      <w:proofErr w:type="gramEnd"/>
      <w:r>
        <w:t xml:space="preserve"> (</w:t>
      </w:r>
      <w:proofErr w:type="gramStart"/>
      <w:r>
        <w:t>report) @</w:t>
      </w:r>
      <w:proofErr w:type="gramEnd"/>
      <w:r>
        <w:t xml:space="preserve"> </w:t>
      </w:r>
      <w:proofErr w:type="spellStart"/>
      <w:r>
        <w:t>libman</w:t>
      </w:r>
      <w:proofErr w:type="spellEnd"/>
      <w:r>
        <w:t xml:space="preserve"> ---</w:t>
      </w:r>
    </w:p>
    <w:p w14:paraId="381DE10A" w14:textId="77777777" w:rsidR="007C7AD2" w:rsidRDefault="007C7AD2" w:rsidP="007C7AD2">
      <w:r>
        <w:t>[INFO] Loading execution data file C:\Users\ASUS\LibMan\backend\target\jacoco.exec</w:t>
      </w:r>
    </w:p>
    <w:p w14:paraId="6D4F15DF" w14:textId="77777777" w:rsidR="007C7AD2" w:rsidRDefault="007C7AD2" w:rsidP="007C7AD2">
      <w:r>
        <w:t>[INFO] Analyzed bundle 'Library Management System' with 21 classes</w:t>
      </w:r>
    </w:p>
    <w:p w14:paraId="0E06F2AB" w14:textId="77777777" w:rsidR="007C7AD2" w:rsidRDefault="007C7AD2" w:rsidP="007C7AD2">
      <w:r>
        <w:t>[INFO</w:t>
      </w:r>
      <w:proofErr w:type="gramStart"/>
      <w:r>
        <w:t>] -</w:t>
      </w:r>
      <w:proofErr w:type="gramEnd"/>
      <w:r>
        <w:t>-----------------------------------------------------------------------</w:t>
      </w:r>
    </w:p>
    <w:p w14:paraId="3B9837E7" w14:textId="77777777" w:rsidR="007C7AD2" w:rsidRDefault="007C7AD2" w:rsidP="007C7AD2">
      <w:r>
        <w:lastRenderedPageBreak/>
        <w:t>[INFO] BUILD SUCCESS</w:t>
      </w:r>
    </w:p>
    <w:p w14:paraId="59A57215" w14:textId="77777777" w:rsidR="007C7AD2" w:rsidRDefault="007C7AD2" w:rsidP="007C7AD2">
      <w:r>
        <w:t>[INFO</w:t>
      </w:r>
      <w:proofErr w:type="gramStart"/>
      <w:r>
        <w:t>] -</w:t>
      </w:r>
      <w:proofErr w:type="gramEnd"/>
      <w:r>
        <w:t>-----------------------------------------------------------------------</w:t>
      </w:r>
    </w:p>
    <w:p w14:paraId="3B166F50" w14:textId="77777777" w:rsidR="007C7AD2" w:rsidRDefault="007C7AD2" w:rsidP="007C7AD2">
      <w:r>
        <w:t>[INFO] Total time</w:t>
      </w:r>
      <w:proofErr w:type="gramStart"/>
      <w:r>
        <w:t>:  30.096</w:t>
      </w:r>
      <w:proofErr w:type="gramEnd"/>
      <w:r>
        <w:t xml:space="preserve"> s</w:t>
      </w:r>
    </w:p>
    <w:p w14:paraId="66B9282D" w14:textId="77777777" w:rsidR="007C7AD2" w:rsidRDefault="007C7AD2" w:rsidP="007C7AD2">
      <w:r>
        <w:t>[INFO] Finished at: 2025-12-03T18:16:56+03:00</w:t>
      </w:r>
    </w:p>
    <w:p w14:paraId="12115074" w14:textId="77777777" w:rsidR="007C7AD2" w:rsidRDefault="007C7AD2" w:rsidP="007C7AD2">
      <w:r>
        <w:t>[INFO</w:t>
      </w:r>
      <w:proofErr w:type="gramStart"/>
      <w:r>
        <w:t>] -</w:t>
      </w:r>
      <w:proofErr w:type="gramEnd"/>
      <w:r>
        <w:t>-----------------------------------------------------------------------</w:t>
      </w:r>
    </w:p>
    <w:p w14:paraId="125F6104" w14:textId="77777777" w:rsidR="007C7AD2" w:rsidRDefault="007C7AD2" w:rsidP="007C7AD2"/>
    <w:p w14:paraId="3628AD8D" w14:textId="6C31692B" w:rsidR="000E3653" w:rsidRDefault="00BC5566">
      <w:r>
        <w:rPr>
          <w:noProof/>
        </w:rPr>
        <w:drawing>
          <wp:inline distT="0" distB="0" distL="0" distR="0" wp14:anchorId="3E9C74CE" wp14:editId="2FFA1A1F">
            <wp:extent cx="6361041" cy="1659466"/>
            <wp:effectExtent l="0" t="0" r="1905" b="0"/>
            <wp:docPr id="9389573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57381" name="Picture 1" descr="A screenshot of a computer&#10;&#10;AI-generated content may be incorrect."/>
                    <pic:cNvPicPr/>
                  </pic:nvPicPr>
                  <pic:blipFill>
                    <a:blip r:embed="rId6"/>
                    <a:stretch>
                      <a:fillRect/>
                    </a:stretch>
                  </pic:blipFill>
                  <pic:spPr>
                    <a:xfrm>
                      <a:off x="0" y="0"/>
                      <a:ext cx="6384768" cy="1665656"/>
                    </a:xfrm>
                    <a:prstGeom prst="rect">
                      <a:avLst/>
                    </a:prstGeom>
                  </pic:spPr>
                </pic:pic>
              </a:graphicData>
            </a:graphic>
          </wp:inline>
        </w:drawing>
      </w:r>
    </w:p>
    <w:p w14:paraId="4623F3CE" w14:textId="77777777" w:rsidR="00880301" w:rsidRDefault="00000000">
      <w:pPr>
        <w:pStyle w:val="Heading2"/>
      </w:pPr>
      <w:r>
        <w:t>6. Task Matrix</w:t>
      </w:r>
    </w:p>
    <w:p w14:paraId="4B721746" w14:textId="77777777" w:rsidR="00615166" w:rsidRPr="00615166" w:rsidRDefault="00615166" w:rsidP="00615166"/>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0"/>
        <w:gridCol w:w="758"/>
        <w:gridCol w:w="739"/>
        <w:gridCol w:w="610"/>
        <w:gridCol w:w="624"/>
      </w:tblGrid>
      <w:tr w:rsidR="0038765F" w:rsidRPr="0038765F" w14:paraId="0D121F3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30D355" w14:textId="77777777" w:rsidR="0038765F" w:rsidRPr="0038765F" w:rsidRDefault="0038765F" w:rsidP="0038765F">
            <w:pPr>
              <w:rPr>
                <w:lang w:val="tr-TR"/>
              </w:rPr>
            </w:pPr>
            <w:proofErr w:type="spellStart"/>
            <w:r w:rsidRPr="0038765F">
              <w:rPr>
                <w:b/>
                <w:bCs/>
                <w:lang w:val="tr-TR"/>
              </w:rPr>
              <w:t>Task</w:t>
            </w:r>
            <w:proofErr w:type="spellEnd"/>
            <w:r w:rsidRPr="0038765F">
              <w:rPr>
                <w:b/>
                <w:bCs/>
                <w:lang w:val="tr-TR"/>
              </w:rPr>
              <w:t xml:space="preserve"> / Activity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B283673" w14:textId="77777777" w:rsidR="0038765F" w:rsidRPr="0038765F" w:rsidRDefault="0038765F" w:rsidP="0038765F">
            <w:pPr>
              <w:rPr>
                <w:lang w:val="tr-TR"/>
              </w:rPr>
            </w:pPr>
            <w:r w:rsidRPr="0038765F">
              <w:rPr>
                <w:b/>
                <w:bCs/>
                <w:lang w:val="tr-TR"/>
              </w:rPr>
              <w:t>Ahmet</w:t>
            </w:r>
          </w:p>
        </w:tc>
        <w:tc>
          <w:tcPr>
            <w:tcW w:w="0" w:type="auto"/>
            <w:tcBorders>
              <w:top w:val="single" w:sz="6" w:space="0" w:color="auto"/>
              <w:left w:val="single" w:sz="6" w:space="0" w:color="auto"/>
              <w:bottom w:val="single" w:sz="6" w:space="0" w:color="auto"/>
              <w:right w:val="single" w:sz="6" w:space="0" w:color="auto"/>
            </w:tcBorders>
            <w:vAlign w:val="center"/>
            <w:hideMark/>
          </w:tcPr>
          <w:p w14:paraId="30BDBA10" w14:textId="77777777" w:rsidR="0038765F" w:rsidRPr="0038765F" w:rsidRDefault="0038765F" w:rsidP="0038765F">
            <w:pPr>
              <w:rPr>
                <w:lang w:val="tr-TR"/>
              </w:rPr>
            </w:pPr>
            <w:r w:rsidRPr="0038765F">
              <w:rPr>
                <w:b/>
                <w:bCs/>
                <w:lang w:val="tr-TR"/>
              </w:rPr>
              <w:t>Duygu</w:t>
            </w:r>
          </w:p>
        </w:tc>
        <w:tc>
          <w:tcPr>
            <w:tcW w:w="0" w:type="auto"/>
            <w:tcBorders>
              <w:top w:val="single" w:sz="6" w:space="0" w:color="auto"/>
              <w:left w:val="single" w:sz="6" w:space="0" w:color="auto"/>
              <w:bottom w:val="single" w:sz="6" w:space="0" w:color="auto"/>
              <w:right w:val="single" w:sz="6" w:space="0" w:color="auto"/>
            </w:tcBorders>
            <w:vAlign w:val="center"/>
            <w:hideMark/>
          </w:tcPr>
          <w:p w14:paraId="7997BAF2" w14:textId="77777777" w:rsidR="0038765F" w:rsidRPr="0038765F" w:rsidRDefault="0038765F" w:rsidP="0038765F">
            <w:pPr>
              <w:rPr>
                <w:lang w:val="tr-TR"/>
              </w:rPr>
            </w:pPr>
            <w:r w:rsidRPr="0038765F">
              <w:rPr>
                <w:b/>
                <w:bCs/>
                <w:lang w:val="tr-TR"/>
              </w:rPr>
              <w:t>Fatih</w:t>
            </w:r>
          </w:p>
        </w:tc>
        <w:tc>
          <w:tcPr>
            <w:tcW w:w="0" w:type="auto"/>
            <w:tcBorders>
              <w:top w:val="single" w:sz="6" w:space="0" w:color="auto"/>
              <w:left w:val="single" w:sz="6" w:space="0" w:color="auto"/>
              <w:bottom w:val="single" w:sz="6" w:space="0" w:color="auto"/>
              <w:right w:val="single" w:sz="6" w:space="0" w:color="auto"/>
            </w:tcBorders>
            <w:vAlign w:val="center"/>
            <w:hideMark/>
          </w:tcPr>
          <w:p w14:paraId="4CEBCC86" w14:textId="77777777" w:rsidR="0038765F" w:rsidRPr="0038765F" w:rsidRDefault="0038765F" w:rsidP="0038765F">
            <w:pPr>
              <w:rPr>
                <w:lang w:val="tr-TR"/>
              </w:rPr>
            </w:pPr>
            <w:r w:rsidRPr="0038765F">
              <w:rPr>
                <w:b/>
                <w:bCs/>
                <w:lang w:val="tr-TR"/>
              </w:rPr>
              <w:t>Kaan</w:t>
            </w:r>
          </w:p>
        </w:tc>
      </w:tr>
      <w:tr w:rsidR="0038765F" w:rsidRPr="0038765F" w14:paraId="409A49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43BE4C" w14:textId="77777777" w:rsidR="0038765F" w:rsidRPr="0038765F" w:rsidRDefault="0038765F" w:rsidP="0038765F">
            <w:pPr>
              <w:rPr>
                <w:lang w:val="tr-TR"/>
              </w:rPr>
            </w:pPr>
            <w:proofErr w:type="spellStart"/>
            <w:r w:rsidRPr="0038765F">
              <w:rPr>
                <w:b/>
                <w:bCs/>
                <w:lang w:val="tr-TR"/>
              </w:rPr>
              <w:t>Preparation</w:t>
            </w:r>
            <w:proofErr w:type="spellEnd"/>
            <w:r w:rsidRPr="0038765F">
              <w:rPr>
                <w:b/>
                <w:bCs/>
                <w:lang w:val="tr-TR"/>
              </w:rPr>
              <w:t xml:space="preserve"> of test </w:t>
            </w:r>
            <w:proofErr w:type="spellStart"/>
            <w:r w:rsidRPr="0038765F">
              <w:rPr>
                <w:b/>
                <w:bCs/>
                <w:lang w:val="tr-TR"/>
              </w:rPr>
              <w:t>scenarios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0E82A1F" w14:textId="77777777" w:rsidR="0038765F" w:rsidRPr="0038765F" w:rsidRDefault="0038765F" w:rsidP="0038765F">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5A4D02A" w14:textId="77777777" w:rsidR="0038765F" w:rsidRPr="0038765F" w:rsidRDefault="0038765F" w:rsidP="0038765F">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ED29A20" w14:textId="77777777" w:rsidR="0038765F" w:rsidRPr="0038765F" w:rsidRDefault="0038765F" w:rsidP="0038765F">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06F8050" w14:textId="77777777" w:rsidR="0038765F" w:rsidRPr="0038765F" w:rsidRDefault="0038765F" w:rsidP="0038765F">
            <w:pPr>
              <w:rPr>
                <w:lang w:val="tr-TR"/>
              </w:rPr>
            </w:pPr>
            <w:r w:rsidRPr="0038765F">
              <w:rPr>
                <w:b/>
                <w:bCs/>
                <w:lang w:val="tr-TR"/>
              </w:rPr>
              <w:t>X</w:t>
            </w:r>
          </w:p>
        </w:tc>
      </w:tr>
      <w:tr w:rsidR="0038765F" w:rsidRPr="0038765F" w14:paraId="76B5EA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108417" w14:textId="77777777" w:rsidR="0038765F" w:rsidRPr="0038765F" w:rsidRDefault="0038765F" w:rsidP="0038765F">
            <w:pPr>
              <w:rPr>
                <w:lang w:val="tr-TR"/>
              </w:rPr>
            </w:pPr>
            <w:proofErr w:type="spellStart"/>
            <w:r w:rsidRPr="0038765F">
              <w:rPr>
                <w:b/>
                <w:bCs/>
                <w:lang w:val="tr-TR"/>
              </w:rPr>
              <w:t>Execution</w:t>
            </w:r>
            <w:proofErr w:type="spellEnd"/>
            <w:r w:rsidRPr="0038765F">
              <w:rPr>
                <w:b/>
                <w:bCs/>
                <w:lang w:val="tr-TR"/>
              </w:rPr>
              <w:t xml:space="preserve"> of AT1 (Login)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6A85A44" w14:textId="77777777" w:rsidR="0038765F" w:rsidRPr="0038765F" w:rsidRDefault="0038765F" w:rsidP="0038765F">
            <w:pPr>
              <w:rPr>
                <w:lang w:val="tr-TR"/>
              </w:rPr>
            </w:pPr>
            <w:r w:rsidRPr="0038765F">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639BE2E7" w14:textId="77777777" w:rsidR="0038765F" w:rsidRPr="0038765F" w:rsidRDefault="0038765F" w:rsidP="0038765F">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E5CAFF3" w14:textId="77777777" w:rsidR="0038765F" w:rsidRPr="0038765F" w:rsidRDefault="0038765F" w:rsidP="0038765F">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4D6FD07" w14:textId="77777777" w:rsidR="0038765F" w:rsidRPr="0038765F" w:rsidRDefault="0038765F" w:rsidP="0038765F">
            <w:pPr>
              <w:rPr>
                <w:lang w:val="tr-TR"/>
              </w:rPr>
            </w:pPr>
            <w:r w:rsidRPr="0038765F">
              <w:rPr>
                <w:b/>
                <w:bCs/>
                <w:lang w:val="tr-TR"/>
              </w:rPr>
              <w:t>X</w:t>
            </w:r>
          </w:p>
        </w:tc>
      </w:tr>
      <w:tr w:rsidR="0038765F" w:rsidRPr="0038765F" w14:paraId="4009BA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E6C60D" w14:textId="77777777" w:rsidR="0038765F" w:rsidRPr="0038765F" w:rsidRDefault="0038765F" w:rsidP="0038765F">
            <w:pPr>
              <w:rPr>
                <w:lang w:val="tr-TR"/>
              </w:rPr>
            </w:pPr>
            <w:proofErr w:type="spellStart"/>
            <w:r w:rsidRPr="0038765F">
              <w:rPr>
                <w:b/>
                <w:bCs/>
                <w:lang w:val="tr-TR"/>
              </w:rPr>
              <w:t>Execution</w:t>
            </w:r>
            <w:proofErr w:type="spellEnd"/>
            <w:r w:rsidRPr="0038765F">
              <w:rPr>
                <w:b/>
                <w:bCs/>
                <w:lang w:val="tr-TR"/>
              </w:rPr>
              <w:t xml:space="preserve"> of AT2 (</w:t>
            </w:r>
            <w:proofErr w:type="spellStart"/>
            <w:r w:rsidRPr="0038765F">
              <w:rPr>
                <w:b/>
                <w:bCs/>
                <w:lang w:val="tr-TR"/>
              </w:rPr>
              <w:t>Search</w:t>
            </w:r>
            <w:proofErr w:type="spellEnd"/>
            <w:r w:rsidRPr="0038765F">
              <w:rPr>
                <w:b/>
                <w:bCs/>
                <w:lang w:val="tr-T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8AFA0" w14:textId="77777777" w:rsidR="0038765F" w:rsidRPr="0038765F" w:rsidRDefault="0038765F" w:rsidP="0038765F">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42864ADE" w14:textId="77777777" w:rsidR="0038765F" w:rsidRPr="0038765F" w:rsidRDefault="0038765F" w:rsidP="0038765F">
            <w:pPr>
              <w:rPr>
                <w:lang w:val="tr-TR"/>
              </w:rPr>
            </w:pPr>
            <w:r w:rsidRPr="0038765F">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34F2F3E7" w14:textId="77777777" w:rsidR="0038765F" w:rsidRPr="0038765F" w:rsidRDefault="0038765F" w:rsidP="0038765F">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783A2CF" w14:textId="77777777" w:rsidR="0038765F" w:rsidRPr="0038765F" w:rsidRDefault="0038765F" w:rsidP="0038765F">
            <w:pPr>
              <w:rPr>
                <w:lang w:val="tr-TR"/>
              </w:rPr>
            </w:pPr>
            <w:r w:rsidRPr="0038765F">
              <w:rPr>
                <w:b/>
                <w:bCs/>
                <w:lang w:val="tr-TR"/>
              </w:rPr>
              <w:t>X</w:t>
            </w:r>
          </w:p>
        </w:tc>
      </w:tr>
      <w:tr w:rsidR="0038765F" w:rsidRPr="0038765F" w14:paraId="14C5BD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4043FA" w14:textId="77777777" w:rsidR="0038765F" w:rsidRPr="0038765F" w:rsidRDefault="0038765F" w:rsidP="0038765F">
            <w:pPr>
              <w:rPr>
                <w:lang w:val="tr-TR"/>
              </w:rPr>
            </w:pPr>
            <w:proofErr w:type="spellStart"/>
            <w:r w:rsidRPr="0038765F">
              <w:rPr>
                <w:b/>
                <w:bCs/>
                <w:lang w:val="tr-TR"/>
              </w:rPr>
              <w:t>Execution</w:t>
            </w:r>
            <w:proofErr w:type="spellEnd"/>
            <w:r w:rsidRPr="0038765F">
              <w:rPr>
                <w:b/>
                <w:bCs/>
                <w:lang w:val="tr-TR"/>
              </w:rPr>
              <w:t xml:space="preserve"> of AT3 (</w:t>
            </w:r>
            <w:proofErr w:type="spellStart"/>
            <w:r w:rsidRPr="0038765F">
              <w:rPr>
                <w:b/>
                <w:bCs/>
                <w:lang w:val="tr-TR"/>
              </w:rPr>
              <w:t>Borrow</w:t>
            </w:r>
            <w:proofErr w:type="spellEnd"/>
            <w:r w:rsidRPr="0038765F">
              <w:rPr>
                <w:b/>
                <w:bCs/>
                <w:lang w:val="tr-T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C7CA9C2" w14:textId="77777777" w:rsidR="0038765F" w:rsidRPr="0038765F" w:rsidRDefault="0038765F" w:rsidP="0038765F">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5894C71" w14:textId="77777777" w:rsidR="0038765F" w:rsidRPr="0038765F" w:rsidRDefault="0038765F" w:rsidP="0038765F">
            <w:pPr>
              <w:rPr>
                <w:lang w:val="tr-TR"/>
              </w:rPr>
            </w:pPr>
            <w:r w:rsidRPr="0038765F">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5F468A81" w14:textId="77777777" w:rsidR="0038765F" w:rsidRPr="0038765F" w:rsidRDefault="0038765F" w:rsidP="0038765F">
            <w:pPr>
              <w:rPr>
                <w:lang w:val="tr-TR"/>
              </w:rPr>
            </w:pPr>
            <w:r w:rsidRPr="0038765F">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303C4F94" w14:textId="77777777" w:rsidR="0038765F" w:rsidRPr="0038765F" w:rsidRDefault="0038765F" w:rsidP="0038765F">
            <w:pPr>
              <w:rPr>
                <w:lang w:val="tr-TR"/>
              </w:rPr>
            </w:pPr>
            <w:r w:rsidRPr="0038765F">
              <w:rPr>
                <w:b/>
                <w:bCs/>
                <w:lang w:val="tr-TR"/>
              </w:rPr>
              <w:t>X</w:t>
            </w:r>
          </w:p>
        </w:tc>
      </w:tr>
      <w:tr w:rsidR="0038765F" w:rsidRPr="0038765F" w14:paraId="5317B4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F099D9" w14:textId="77777777" w:rsidR="0038765F" w:rsidRPr="0038765F" w:rsidRDefault="0038765F" w:rsidP="0038765F">
            <w:pPr>
              <w:rPr>
                <w:lang w:val="tr-TR"/>
              </w:rPr>
            </w:pPr>
            <w:proofErr w:type="spellStart"/>
            <w:r w:rsidRPr="0038765F">
              <w:rPr>
                <w:b/>
                <w:bCs/>
                <w:lang w:val="tr-TR"/>
              </w:rPr>
              <w:t>Execution</w:t>
            </w:r>
            <w:proofErr w:type="spellEnd"/>
            <w:r w:rsidRPr="0038765F">
              <w:rPr>
                <w:b/>
                <w:bCs/>
                <w:lang w:val="tr-TR"/>
              </w:rPr>
              <w:t xml:space="preserve"> of AT4 (Admin </w:t>
            </w:r>
            <w:proofErr w:type="spellStart"/>
            <w:r w:rsidRPr="0038765F">
              <w:rPr>
                <w:b/>
                <w:bCs/>
                <w:lang w:val="tr-TR"/>
              </w:rPr>
              <w:t>Add</w:t>
            </w:r>
            <w:proofErr w:type="spellEnd"/>
            <w:r w:rsidRPr="0038765F">
              <w:rPr>
                <w:b/>
                <w:bCs/>
                <w:lang w:val="tr-T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ABC13" w14:textId="77777777" w:rsidR="0038765F" w:rsidRPr="0038765F" w:rsidRDefault="0038765F" w:rsidP="0038765F">
            <w:pPr>
              <w:rPr>
                <w:lang w:val="tr-TR"/>
              </w:rPr>
            </w:pPr>
            <w:r w:rsidRPr="0038765F">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331DFF1E" w14:textId="77777777" w:rsidR="0038765F" w:rsidRPr="0038765F" w:rsidRDefault="0038765F" w:rsidP="0038765F">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0D0FB8D" w14:textId="77777777" w:rsidR="0038765F" w:rsidRPr="0038765F" w:rsidRDefault="0038765F" w:rsidP="0038765F">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0C4F23A9" w14:textId="77777777" w:rsidR="0038765F" w:rsidRPr="0038765F" w:rsidRDefault="0038765F" w:rsidP="0038765F">
            <w:pPr>
              <w:rPr>
                <w:lang w:val="tr-TR"/>
              </w:rPr>
            </w:pPr>
            <w:r w:rsidRPr="0038765F">
              <w:rPr>
                <w:b/>
                <w:bCs/>
                <w:lang w:val="tr-TR"/>
              </w:rPr>
              <w:t>X</w:t>
            </w:r>
          </w:p>
        </w:tc>
      </w:tr>
      <w:tr w:rsidR="0038765F" w:rsidRPr="0038765F" w14:paraId="7BA34D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7605C9" w14:textId="77777777" w:rsidR="0038765F" w:rsidRPr="0038765F" w:rsidRDefault="0038765F" w:rsidP="0038765F">
            <w:pPr>
              <w:rPr>
                <w:lang w:val="tr-TR"/>
              </w:rPr>
            </w:pPr>
            <w:proofErr w:type="spellStart"/>
            <w:r w:rsidRPr="0038765F">
              <w:rPr>
                <w:b/>
                <w:bCs/>
                <w:lang w:val="tr-TR"/>
              </w:rPr>
              <w:t>Compilation</w:t>
            </w:r>
            <w:proofErr w:type="spellEnd"/>
            <w:r w:rsidRPr="0038765F">
              <w:rPr>
                <w:b/>
                <w:bCs/>
                <w:lang w:val="tr-TR"/>
              </w:rPr>
              <w:t xml:space="preserve"> of Test </w:t>
            </w:r>
            <w:proofErr w:type="spellStart"/>
            <w:r w:rsidRPr="0038765F">
              <w:rPr>
                <w:b/>
                <w:bCs/>
                <w:lang w:val="tr-TR"/>
              </w:rPr>
              <w:t>Results</w:t>
            </w:r>
            <w:proofErr w:type="spellEnd"/>
            <w:r w:rsidRPr="0038765F">
              <w:rPr>
                <w:b/>
                <w:bCs/>
                <w:lang w:val="tr-TR"/>
              </w:rPr>
              <w:t xml:space="preserve"> Report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C8C489" w14:textId="77777777" w:rsidR="0038765F" w:rsidRPr="0038765F" w:rsidRDefault="0038765F" w:rsidP="0038765F">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A28B7C7" w14:textId="77777777" w:rsidR="0038765F" w:rsidRPr="0038765F" w:rsidRDefault="0038765F" w:rsidP="0038765F">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71F1873" w14:textId="77777777" w:rsidR="0038765F" w:rsidRPr="0038765F" w:rsidRDefault="0038765F" w:rsidP="0038765F">
            <w:pPr>
              <w:rPr>
                <w:lang w:val="tr-TR"/>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6EF9AE5E" w14:textId="77777777" w:rsidR="0038765F" w:rsidRPr="0038765F" w:rsidRDefault="0038765F" w:rsidP="0038765F">
            <w:pPr>
              <w:rPr>
                <w:lang w:val="tr-TR"/>
              </w:rPr>
            </w:pPr>
            <w:r w:rsidRPr="0038765F">
              <w:rPr>
                <w:b/>
                <w:bCs/>
                <w:lang w:val="tr-TR"/>
              </w:rPr>
              <w:t>X</w:t>
            </w:r>
          </w:p>
        </w:tc>
      </w:tr>
      <w:tr w:rsidR="0038765F" w:rsidRPr="0038765F" w14:paraId="32603A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F42799" w14:textId="77777777" w:rsidR="0038765F" w:rsidRPr="0038765F" w:rsidRDefault="0038765F" w:rsidP="0038765F">
            <w:pPr>
              <w:rPr>
                <w:lang w:val="tr-TR"/>
              </w:rPr>
            </w:pPr>
            <w:proofErr w:type="spellStart"/>
            <w:r w:rsidRPr="0038765F">
              <w:rPr>
                <w:b/>
                <w:bCs/>
                <w:lang w:val="tr-TR"/>
              </w:rPr>
              <w:t>Review</w:t>
            </w:r>
            <w:proofErr w:type="spellEnd"/>
            <w:r w:rsidRPr="0038765F">
              <w:rPr>
                <w:b/>
                <w:bCs/>
                <w:lang w:val="tr-TR"/>
              </w:rPr>
              <w:t xml:space="preserve"> &amp; </w:t>
            </w:r>
            <w:proofErr w:type="spellStart"/>
            <w:r w:rsidRPr="0038765F">
              <w:rPr>
                <w:b/>
                <w:bCs/>
                <w:lang w:val="tr-TR"/>
              </w:rPr>
              <w:t>Approval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B9FEB14" w14:textId="77777777" w:rsidR="0038765F" w:rsidRPr="0038765F" w:rsidRDefault="0038765F" w:rsidP="0038765F">
            <w:pPr>
              <w:rPr>
                <w:lang w:val="tr-TR"/>
              </w:rPr>
            </w:pPr>
            <w:r w:rsidRPr="0038765F">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310A3795" w14:textId="77777777" w:rsidR="0038765F" w:rsidRPr="0038765F" w:rsidRDefault="0038765F" w:rsidP="0038765F">
            <w:pPr>
              <w:rPr>
                <w:lang w:val="tr-TR"/>
              </w:rPr>
            </w:pPr>
            <w:r w:rsidRPr="0038765F">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70031662" w14:textId="77777777" w:rsidR="0038765F" w:rsidRPr="0038765F" w:rsidRDefault="0038765F" w:rsidP="0038765F">
            <w:pPr>
              <w:rPr>
                <w:lang w:val="tr-TR"/>
              </w:rPr>
            </w:pPr>
            <w:r w:rsidRPr="0038765F">
              <w:rPr>
                <w:b/>
                <w:bCs/>
                <w:lang w:val="tr-TR"/>
              </w:rPr>
              <w:t>X</w:t>
            </w:r>
          </w:p>
        </w:tc>
        <w:tc>
          <w:tcPr>
            <w:tcW w:w="0" w:type="auto"/>
            <w:tcBorders>
              <w:top w:val="single" w:sz="6" w:space="0" w:color="auto"/>
              <w:left w:val="single" w:sz="6" w:space="0" w:color="auto"/>
              <w:bottom w:val="single" w:sz="6" w:space="0" w:color="auto"/>
              <w:right w:val="single" w:sz="6" w:space="0" w:color="auto"/>
            </w:tcBorders>
            <w:vAlign w:val="center"/>
            <w:hideMark/>
          </w:tcPr>
          <w:p w14:paraId="417EA3D7" w14:textId="77777777" w:rsidR="0038765F" w:rsidRPr="0038765F" w:rsidRDefault="0038765F" w:rsidP="0038765F">
            <w:pPr>
              <w:rPr>
                <w:lang w:val="tr-TR"/>
              </w:rPr>
            </w:pPr>
            <w:r w:rsidRPr="0038765F">
              <w:rPr>
                <w:b/>
                <w:bCs/>
                <w:lang w:val="tr-TR"/>
              </w:rPr>
              <w:t>X</w:t>
            </w:r>
          </w:p>
        </w:tc>
      </w:tr>
    </w:tbl>
    <w:p w14:paraId="7320D8FE" w14:textId="1884D6CA" w:rsidR="00880301" w:rsidRDefault="00880301" w:rsidP="0038765F"/>
    <w:sectPr w:rsidR="008803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roman"/>
    <w:notTrueType/>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5923802">
    <w:abstractNumId w:val="8"/>
  </w:num>
  <w:num w:numId="2" w16cid:durableId="768963034">
    <w:abstractNumId w:val="6"/>
  </w:num>
  <w:num w:numId="3" w16cid:durableId="1283730353">
    <w:abstractNumId w:val="5"/>
  </w:num>
  <w:num w:numId="4" w16cid:durableId="869686115">
    <w:abstractNumId w:val="4"/>
  </w:num>
  <w:num w:numId="5" w16cid:durableId="1143427673">
    <w:abstractNumId w:val="7"/>
  </w:num>
  <w:num w:numId="6" w16cid:durableId="1201940520">
    <w:abstractNumId w:val="3"/>
  </w:num>
  <w:num w:numId="7" w16cid:durableId="1905338794">
    <w:abstractNumId w:val="2"/>
  </w:num>
  <w:num w:numId="8" w16cid:durableId="87504738">
    <w:abstractNumId w:val="1"/>
  </w:num>
  <w:num w:numId="9" w16cid:durableId="1993755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653"/>
    <w:rsid w:val="00103830"/>
    <w:rsid w:val="0015074B"/>
    <w:rsid w:val="00196BAD"/>
    <w:rsid w:val="0029639D"/>
    <w:rsid w:val="00323B1A"/>
    <w:rsid w:val="00326F90"/>
    <w:rsid w:val="0038765F"/>
    <w:rsid w:val="005A1249"/>
    <w:rsid w:val="005E4B7B"/>
    <w:rsid w:val="00615166"/>
    <w:rsid w:val="007C7AD2"/>
    <w:rsid w:val="00880301"/>
    <w:rsid w:val="009F18AB"/>
    <w:rsid w:val="00A14804"/>
    <w:rsid w:val="00AA1D8D"/>
    <w:rsid w:val="00B47730"/>
    <w:rsid w:val="00BC5566"/>
    <w:rsid w:val="00CB0664"/>
    <w:rsid w:val="00DA3057"/>
    <w:rsid w:val="00DF255E"/>
    <w:rsid w:val="00E12598"/>
    <w:rsid w:val="00E17DB1"/>
    <w:rsid w:val="00E933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2E78AC"/>
  <w14:defaultImageDpi w14:val="300"/>
  <w15:docId w15:val="{5E02BD83-78D3-4FBE-A102-B166959E5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1695</Words>
  <Characters>9667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Ahmet Taha Özcan</cp:lastModifiedBy>
  <cp:revision>12</cp:revision>
  <dcterms:created xsi:type="dcterms:W3CDTF">2013-12-23T23:15:00Z</dcterms:created>
  <dcterms:modified xsi:type="dcterms:W3CDTF">2025-12-03T16:07:00Z</dcterms:modified>
  <cp:category/>
</cp:coreProperties>
</file>