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491BF" w14:textId="05B0989F" w:rsidR="006E7C6A" w:rsidRPr="006E7C6A" w:rsidRDefault="00000000" w:rsidP="006E7C6A">
      <w:pPr>
        <w:pStyle w:val="Heading1"/>
      </w:pPr>
      <w:r>
        <w:t xml:space="preserve">Acceptance Tests and Acceptance Criteria – </w:t>
      </w:r>
      <w:proofErr w:type="spellStart"/>
      <w:r>
        <w:t>LibMan</w:t>
      </w:r>
      <w:proofErr w:type="spellEnd"/>
    </w:p>
    <w:p w14:paraId="268B82A5" w14:textId="77777777" w:rsidR="007E11A8" w:rsidRDefault="00000000">
      <w:r>
        <w:t>TOBB ETÜ – BIL 481</w:t>
      </w:r>
    </w:p>
    <w:p w14:paraId="511FB919" w14:textId="77777777" w:rsidR="007E11A8" w:rsidRDefault="00000000">
      <w:r>
        <w:t>Team: Agile-</w:t>
      </w:r>
      <w:proofErr w:type="spellStart"/>
      <w:r>
        <w:t>ish</w:t>
      </w:r>
      <w:proofErr w:type="spellEnd"/>
    </w:p>
    <w:p w14:paraId="490CE706" w14:textId="78BC5393" w:rsidR="007E11A8" w:rsidRDefault="00000000">
      <w:r>
        <w:t xml:space="preserve">Date: </w:t>
      </w:r>
      <w:r w:rsidR="00BA2F7B">
        <w:t>December</w:t>
      </w:r>
      <w:r>
        <w:t xml:space="preserve"> 2025</w:t>
      </w:r>
    </w:p>
    <w:p w14:paraId="5FAF496E" w14:textId="77777777" w:rsidR="005E1953" w:rsidRDefault="005E1953"/>
    <w:p w14:paraId="71E10B94" w14:textId="77777777" w:rsidR="005E1953" w:rsidRPr="00EC4312" w:rsidRDefault="005E1953" w:rsidP="005E1953">
      <w:pPr>
        <w:pStyle w:val="Heading2"/>
        <w:spacing w:before="0"/>
        <w:rPr>
          <w:rFonts w:ascii="Times New Roman" w:eastAsia="Times New Roman" w:hAnsi="Times New Roman" w:cs="Times New Roman"/>
        </w:rPr>
      </w:pPr>
      <w:r w:rsidRPr="00EC4312">
        <w:rPr>
          <w:rStyle w:val="Strong"/>
          <w:rFonts w:ascii="Times New Roman" w:eastAsia="Times New Roman" w:hAnsi="Times New Roman" w:cs="Times New Roman"/>
          <w:color w:val="3465A4"/>
          <w:sz w:val="52"/>
          <w:szCs w:val="52"/>
          <w:u w:val="single"/>
        </w:rPr>
        <w:t>Contents</w:t>
      </w:r>
    </w:p>
    <w:p w14:paraId="7DC0A5FA" w14:textId="77777777" w:rsidR="005E1953" w:rsidRPr="005E1953" w:rsidRDefault="005E1953" w:rsidP="005E1953">
      <w:pPr>
        <w:rPr>
          <w:lang w:val="tr-TR"/>
        </w:rPr>
      </w:pPr>
      <w:r w:rsidRPr="005E1953">
        <w:rPr>
          <w:b/>
          <w:bCs/>
          <w:lang w:val="tr-TR"/>
        </w:rPr>
        <w:t xml:space="preserve">1. </w:t>
      </w:r>
      <w:proofErr w:type="spellStart"/>
      <w:r w:rsidRPr="005E1953">
        <w:rPr>
          <w:b/>
          <w:bCs/>
          <w:lang w:val="tr-TR"/>
        </w:rPr>
        <w:t>Introduction</w:t>
      </w:r>
      <w:proofErr w:type="spellEnd"/>
    </w:p>
    <w:p w14:paraId="62AC68FF" w14:textId="77777777" w:rsidR="005E1953" w:rsidRPr="005E1953" w:rsidRDefault="005E1953" w:rsidP="005E1953">
      <w:pPr>
        <w:rPr>
          <w:lang w:val="tr-TR"/>
        </w:rPr>
      </w:pPr>
      <w:r w:rsidRPr="005E1953">
        <w:rPr>
          <w:b/>
          <w:bCs/>
          <w:lang w:val="tr-TR"/>
        </w:rPr>
        <w:t xml:space="preserve">2. </w:t>
      </w:r>
      <w:proofErr w:type="spellStart"/>
      <w:r w:rsidRPr="005E1953">
        <w:rPr>
          <w:b/>
          <w:bCs/>
          <w:lang w:val="tr-TR"/>
        </w:rPr>
        <w:t>Acceptance</w:t>
      </w:r>
      <w:proofErr w:type="spellEnd"/>
      <w:r w:rsidRPr="005E1953">
        <w:rPr>
          <w:b/>
          <w:bCs/>
          <w:lang w:val="tr-TR"/>
        </w:rPr>
        <w:t xml:space="preserve"> Test 1: User Login</w:t>
      </w:r>
    </w:p>
    <w:p w14:paraId="0DF421A8" w14:textId="77777777" w:rsidR="005E1953" w:rsidRDefault="005E1953" w:rsidP="005E1953">
      <w:pPr>
        <w:ind w:firstLine="720"/>
        <w:rPr>
          <w:lang w:val="tr-TR"/>
        </w:rPr>
      </w:pPr>
      <w:r w:rsidRPr="005E1953">
        <w:rPr>
          <w:lang w:val="tr-TR"/>
        </w:rPr>
        <w:t xml:space="preserve">2.1 </w:t>
      </w:r>
      <w:proofErr w:type="spellStart"/>
      <w:r w:rsidRPr="005E1953">
        <w:rPr>
          <w:lang w:val="tr-TR"/>
        </w:rPr>
        <w:t>Related</w:t>
      </w:r>
      <w:proofErr w:type="spellEnd"/>
      <w:r w:rsidRPr="005E1953">
        <w:rPr>
          <w:lang w:val="tr-TR"/>
        </w:rPr>
        <w:t xml:space="preserve"> </w:t>
      </w:r>
      <w:proofErr w:type="spellStart"/>
      <w:r w:rsidRPr="005E1953">
        <w:rPr>
          <w:lang w:val="tr-TR"/>
        </w:rPr>
        <w:t>Requirements</w:t>
      </w:r>
      <w:proofErr w:type="spellEnd"/>
      <w:r w:rsidRPr="005E1953">
        <w:rPr>
          <w:lang w:val="tr-TR"/>
        </w:rPr>
        <w:t xml:space="preserve"> </w:t>
      </w:r>
    </w:p>
    <w:p w14:paraId="6797F11C" w14:textId="77777777" w:rsidR="005E1953" w:rsidRDefault="005E1953" w:rsidP="005E1953">
      <w:pPr>
        <w:ind w:firstLine="720"/>
        <w:rPr>
          <w:lang w:val="tr-TR"/>
        </w:rPr>
      </w:pPr>
      <w:r w:rsidRPr="005E1953">
        <w:rPr>
          <w:lang w:val="tr-TR"/>
        </w:rPr>
        <w:t xml:space="preserve">2.2 </w:t>
      </w:r>
      <w:proofErr w:type="spellStart"/>
      <w:r w:rsidRPr="005E1953">
        <w:rPr>
          <w:lang w:val="tr-TR"/>
        </w:rPr>
        <w:t>Acceptance</w:t>
      </w:r>
      <w:proofErr w:type="spellEnd"/>
      <w:r w:rsidRPr="005E1953">
        <w:rPr>
          <w:lang w:val="tr-TR"/>
        </w:rPr>
        <w:t xml:space="preserve"> </w:t>
      </w:r>
      <w:proofErr w:type="spellStart"/>
      <w:r w:rsidRPr="005E1953">
        <w:rPr>
          <w:lang w:val="tr-TR"/>
        </w:rPr>
        <w:t>Criteria</w:t>
      </w:r>
      <w:proofErr w:type="spellEnd"/>
      <w:r w:rsidRPr="005E1953">
        <w:rPr>
          <w:lang w:val="tr-TR"/>
        </w:rPr>
        <w:t xml:space="preserve"> (AT1) </w:t>
      </w:r>
    </w:p>
    <w:p w14:paraId="0B44DE2D" w14:textId="69BBE047" w:rsidR="005E1953" w:rsidRPr="005E1953" w:rsidRDefault="005E1953" w:rsidP="005E1953">
      <w:pPr>
        <w:ind w:firstLine="720"/>
        <w:rPr>
          <w:lang w:val="tr-TR"/>
        </w:rPr>
      </w:pPr>
      <w:r w:rsidRPr="005E1953">
        <w:rPr>
          <w:lang w:val="tr-TR"/>
        </w:rPr>
        <w:t xml:space="preserve">2.3 Test </w:t>
      </w:r>
      <w:proofErr w:type="spellStart"/>
      <w:r w:rsidRPr="005E1953">
        <w:rPr>
          <w:lang w:val="tr-TR"/>
        </w:rPr>
        <w:t>Procedure</w:t>
      </w:r>
      <w:proofErr w:type="spellEnd"/>
      <w:r w:rsidRPr="005E1953">
        <w:rPr>
          <w:lang w:val="tr-TR"/>
        </w:rPr>
        <w:t xml:space="preserve"> (AT1 – User Login </w:t>
      </w:r>
      <w:proofErr w:type="spellStart"/>
      <w:r w:rsidRPr="005E1953">
        <w:rPr>
          <w:lang w:val="tr-TR"/>
        </w:rPr>
        <w:t>Flow</w:t>
      </w:r>
      <w:proofErr w:type="spellEnd"/>
      <w:r w:rsidRPr="005E1953">
        <w:rPr>
          <w:lang w:val="tr-TR"/>
        </w:rPr>
        <w:t>)</w:t>
      </w:r>
    </w:p>
    <w:p w14:paraId="6C0C0829" w14:textId="77777777" w:rsidR="005E1953" w:rsidRPr="005E1953" w:rsidRDefault="005E1953" w:rsidP="005E1953">
      <w:pPr>
        <w:rPr>
          <w:lang w:val="tr-TR"/>
        </w:rPr>
      </w:pPr>
      <w:r w:rsidRPr="005E1953">
        <w:rPr>
          <w:b/>
          <w:bCs/>
          <w:lang w:val="tr-TR"/>
        </w:rPr>
        <w:t xml:space="preserve">3. </w:t>
      </w:r>
      <w:proofErr w:type="spellStart"/>
      <w:r w:rsidRPr="005E1953">
        <w:rPr>
          <w:b/>
          <w:bCs/>
          <w:lang w:val="tr-TR"/>
        </w:rPr>
        <w:t>Acceptance</w:t>
      </w:r>
      <w:proofErr w:type="spellEnd"/>
      <w:r w:rsidRPr="005E1953">
        <w:rPr>
          <w:b/>
          <w:bCs/>
          <w:lang w:val="tr-TR"/>
        </w:rPr>
        <w:t xml:space="preserve"> Test 2: </w:t>
      </w:r>
      <w:proofErr w:type="spellStart"/>
      <w:r w:rsidRPr="005E1953">
        <w:rPr>
          <w:b/>
          <w:bCs/>
          <w:lang w:val="tr-TR"/>
        </w:rPr>
        <w:t>Search</w:t>
      </w:r>
      <w:proofErr w:type="spellEnd"/>
      <w:r w:rsidRPr="005E1953">
        <w:rPr>
          <w:b/>
          <w:bCs/>
          <w:lang w:val="tr-TR"/>
        </w:rPr>
        <w:t xml:space="preserve"> </w:t>
      </w:r>
      <w:proofErr w:type="spellStart"/>
      <w:r w:rsidRPr="005E1953">
        <w:rPr>
          <w:b/>
          <w:bCs/>
          <w:lang w:val="tr-TR"/>
        </w:rPr>
        <w:t>and</w:t>
      </w:r>
      <w:proofErr w:type="spellEnd"/>
      <w:r w:rsidRPr="005E1953">
        <w:rPr>
          <w:b/>
          <w:bCs/>
          <w:lang w:val="tr-TR"/>
        </w:rPr>
        <w:t xml:space="preserve"> </w:t>
      </w:r>
      <w:proofErr w:type="spellStart"/>
      <w:r w:rsidRPr="005E1953">
        <w:rPr>
          <w:b/>
          <w:bCs/>
          <w:lang w:val="tr-TR"/>
        </w:rPr>
        <w:t>View</w:t>
      </w:r>
      <w:proofErr w:type="spellEnd"/>
      <w:r w:rsidRPr="005E1953">
        <w:rPr>
          <w:b/>
          <w:bCs/>
          <w:lang w:val="tr-TR"/>
        </w:rPr>
        <w:t xml:space="preserve"> </w:t>
      </w:r>
      <w:proofErr w:type="spellStart"/>
      <w:r w:rsidRPr="005E1953">
        <w:rPr>
          <w:b/>
          <w:bCs/>
          <w:lang w:val="tr-TR"/>
        </w:rPr>
        <w:t>Book</w:t>
      </w:r>
      <w:proofErr w:type="spellEnd"/>
      <w:r w:rsidRPr="005E1953">
        <w:rPr>
          <w:b/>
          <w:bCs/>
          <w:lang w:val="tr-TR"/>
        </w:rPr>
        <w:t xml:space="preserve"> </w:t>
      </w:r>
      <w:proofErr w:type="spellStart"/>
      <w:r w:rsidRPr="005E1953">
        <w:rPr>
          <w:b/>
          <w:bCs/>
          <w:lang w:val="tr-TR"/>
        </w:rPr>
        <w:t>Availability</w:t>
      </w:r>
      <w:proofErr w:type="spellEnd"/>
    </w:p>
    <w:p w14:paraId="5013B6A4" w14:textId="77777777" w:rsidR="005E1953" w:rsidRDefault="005E1953" w:rsidP="005E1953">
      <w:pPr>
        <w:ind w:firstLine="720"/>
        <w:rPr>
          <w:lang w:val="tr-TR"/>
        </w:rPr>
      </w:pPr>
      <w:r w:rsidRPr="005E1953">
        <w:rPr>
          <w:lang w:val="tr-TR"/>
        </w:rPr>
        <w:t xml:space="preserve">3.1 </w:t>
      </w:r>
      <w:proofErr w:type="spellStart"/>
      <w:r w:rsidRPr="005E1953">
        <w:rPr>
          <w:lang w:val="tr-TR"/>
        </w:rPr>
        <w:t>Related</w:t>
      </w:r>
      <w:proofErr w:type="spellEnd"/>
      <w:r w:rsidRPr="005E1953">
        <w:rPr>
          <w:lang w:val="tr-TR"/>
        </w:rPr>
        <w:t xml:space="preserve"> </w:t>
      </w:r>
      <w:proofErr w:type="spellStart"/>
      <w:r w:rsidRPr="005E1953">
        <w:rPr>
          <w:lang w:val="tr-TR"/>
        </w:rPr>
        <w:t>Requirements</w:t>
      </w:r>
      <w:proofErr w:type="spellEnd"/>
      <w:r w:rsidRPr="005E1953">
        <w:rPr>
          <w:lang w:val="tr-TR"/>
        </w:rPr>
        <w:t xml:space="preserve"> </w:t>
      </w:r>
    </w:p>
    <w:p w14:paraId="3E1729E5" w14:textId="77777777" w:rsidR="005E1953" w:rsidRDefault="005E1953" w:rsidP="005E1953">
      <w:pPr>
        <w:ind w:firstLine="720"/>
        <w:rPr>
          <w:lang w:val="tr-TR"/>
        </w:rPr>
      </w:pPr>
      <w:r w:rsidRPr="005E1953">
        <w:rPr>
          <w:lang w:val="tr-TR"/>
        </w:rPr>
        <w:t xml:space="preserve">3.2 </w:t>
      </w:r>
      <w:proofErr w:type="spellStart"/>
      <w:r w:rsidRPr="005E1953">
        <w:rPr>
          <w:lang w:val="tr-TR"/>
        </w:rPr>
        <w:t>Acceptance</w:t>
      </w:r>
      <w:proofErr w:type="spellEnd"/>
      <w:r w:rsidRPr="005E1953">
        <w:rPr>
          <w:lang w:val="tr-TR"/>
        </w:rPr>
        <w:t xml:space="preserve"> </w:t>
      </w:r>
      <w:proofErr w:type="spellStart"/>
      <w:r w:rsidRPr="005E1953">
        <w:rPr>
          <w:lang w:val="tr-TR"/>
        </w:rPr>
        <w:t>Criteria</w:t>
      </w:r>
      <w:proofErr w:type="spellEnd"/>
      <w:r w:rsidRPr="005E1953">
        <w:rPr>
          <w:lang w:val="tr-TR"/>
        </w:rPr>
        <w:t xml:space="preserve"> (AT2) </w:t>
      </w:r>
    </w:p>
    <w:p w14:paraId="24A2065B" w14:textId="1F52947C" w:rsidR="005E1953" w:rsidRPr="005E1953" w:rsidRDefault="005E1953" w:rsidP="005E1953">
      <w:pPr>
        <w:ind w:firstLine="720"/>
        <w:rPr>
          <w:lang w:val="tr-TR"/>
        </w:rPr>
      </w:pPr>
      <w:r w:rsidRPr="005E1953">
        <w:rPr>
          <w:lang w:val="tr-TR"/>
        </w:rPr>
        <w:t xml:space="preserve">3.3 Test </w:t>
      </w:r>
      <w:proofErr w:type="spellStart"/>
      <w:r w:rsidRPr="005E1953">
        <w:rPr>
          <w:lang w:val="tr-TR"/>
        </w:rPr>
        <w:t>Procedure</w:t>
      </w:r>
      <w:proofErr w:type="spellEnd"/>
      <w:r w:rsidRPr="005E1953">
        <w:rPr>
          <w:lang w:val="tr-TR"/>
        </w:rPr>
        <w:t xml:space="preserve"> (AT2 – </w:t>
      </w:r>
      <w:proofErr w:type="spellStart"/>
      <w:r w:rsidRPr="005E1953">
        <w:rPr>
          <w:lang w:val="tr-TR"/>
        </w:rPr>
        <w:t>Search</w:t>
      </w:r>
      <w:proofErr w:type="spellEnd"/>
      <w:r w:rsidRPr="005E1953">
        <w:rPr>
          <w:lang w:val="tr-TR"/>
        </w:rPr>
        <w:t xml:space="preserve"> &amp; </w:t>
      </w:r>
      <w:proofErr w:type="spellStart"/>
      <w:r w:rsidRPr="005E1953">
        <w:rPr>
          <w:lang w:val="tr-TR"/>
        </w:rPr>
        <w:t>Availability</w:t>
      </w:r>
      <w:proofErr w:type="spellEnd"/>
      <w:r w:rsidRPr="005E1953">
        <w:rPr>
          <w:lang w:val="tr-TR"/>
        </w:rPr>
        <w:t>)</w:t>
      </w:r>
    </w:p>
    <w:p w14:paraId="76DA9577" w14:textId="77777777" w:rsidR="005E1953" w:rsidRPr="005E1953" w:rsidRDefault="005E1953" w:rsidP="005E1953">
      <w:pPr>
        <w:rPr>
          <w:lang w:val="tr-TR"/>
        </w:rPr>
      </w:pPr>
      <w:r w:rsidRPr="005E1953">
        <w:rPr>
          <w:b/>
          <w:bCs/>
          <w:lang w:val="tr-TR"/>
        </w:rPr>
        <w:t xml:space="preserve">4. </w:t>
      </w:r>
      <w:proofErr w:type="spellStart"/>
      <w:r w:rsidRPr="005E1953">
        <w:rPr>
          <w:b/>
          <w:bCs/>
          <w:lang w:val="tr-TR"/>
        </w:rPr>
        <w:t>Acceptance</w:t>
      </w:r>
      <w:proofErr w:type="spellEnd"/>
      <w:r w:rsidRPr="005E1953">
        <w:rPr>
          <w:b/>
          <w:bCs/>
          <w:lang w:val="tr-TR"/>
        </w:rPr>
        <w:t xml:space="preserve"> Test 3: </w:t>
      </w:r>
      <w:proofErr w:type="spellStart"/>
      <w:r w:rsidRPr="005E1953">
        <w:rPr>
          <w:b/>
          <w:bCs/>
          <w:lang w:val="tr-TR"/>
        </w:rPr>
        <w:t>Borrow</w:t>
      </w:r>
      <w:proofErr w:type="spellEnd"/>
      <w:r w:rsidRPr="005E1953">
        <w:rPr>
          <w:b/>
          <w:bCs/>
          <w:lang w:val="tr-TR"/>
        </w:rPr>
        <w:t xml:space="preserve"> </w:t>
      </w:r>
      <w:proofErr w:type="spellStart"/>
      <w:r w:rsidRPr="005E1953">
        <w:rPr>
          <w:b/>
          <w:bCs/>
          <w:lang w:val="tr-TR"/>
        </w:rPr>
        <w:t>Book</w:t>
      </w:r>
      <w:proofErr w:type="spellEnd"/>
    </w:p>
    <w:p w14:paraId="6BF87539" w14:textId="77777777" w:rsidR="005E1953" w:rsidRDefault="005E1953" w:rsidP="005E1953">
      <w:pPr>
        <w:ind w:firstLine="720"/>
        <w:rPr>
          <w:lang w:val="tr-TR"/>
        </w:rPr>
      </w:pPr>
      <w:r w:rsidRPr="005E1953">
        <w:rPr>
          <w:lang w:val="tr-TR"/>
        </w:rPr>
        <w:t xml:space="preserve">4.1 </w:t>
      </w:r>
      <w:proofErr w:type="spellStart"/>
      <w:r w:rsidRPr="005E1953">
        <w:rPr>
          <w:lang w:val="tr-TR"/>
        </w:rPr>
        <w:t>Related</w:t>
      </w:r>
      <w:proofErr w:type="spellEnd"/>
      <w:r w:rsidRPr="005E1953">
        <w:rPr>
          <w:lang w:val="tr-TR"/>
        </w:rPr>
        <w:t xml:space="preserve"> </w:t>
      </w:r>
      <w:proofErr w:type="spellStart"/>
      <w:r w:rsidRPr="005E1953">
        <w:rPr>
          <w:lang w:val="tr-TR"/>
        </w:rPr>
        <w:t>Requirements</w:t>
      </w:r>
      <w:proofErr w:type="spellEnd"/>
      <w:r w:rsidRPr="005E1953">
        <w:rPr>
          <w:lang w:val="tr-TR"/>
        </w:rPr>
        <w:t xml:space="preserve"> </w:t>
      </w:r>
    </w:p>
    <w:p w14:paraId="21393ABF" w14:textId="77777777" w:rsidR="005E1953" w:rsidRDefault="005E1953" w:rsidP="005E1953">
      <w:pPr>
        <w:ind w:firstLine="720"/>
        <w:rPr>
          <w:lang w:val="tr-TR"/>
        </w:rPr>
      </w:pPr>
      <w:r w:rsidRPr="005E1953">
        <w:rPr>
          <w:lang w:val="tr-TR"/>
        </w:rPr>
        <w:t xml:space="preserve">4.2 </w:t>
      </w:r>
      <w:proofErr w:type="spellStart"/>
      <w:r w:rsidRPr="005E1953">
        <w:rPr>
          <w:lang w:val="tr-TR"/>
        </w:rPr>
        <w:t>Acceptance</w:t>
      </w:r>
      <w:proofErr w:type="spellEnd"/>
      <w:r w:rsidRPr="005E1953">
        <w:rPr>
          <w:lang w:val="tr-TR"/>
        </w:rPr>
        <w:t xml:space="preserve"> </w:t>
      </w:r>
      <w:proofErr w:type="spellStart"/>
      <w:r w:rsidRPr="005E1953">
        <w:rPr>
          <w:lang w:val="tr-TR"/>
        </w:rPr>
        <w:t>Criteria</w:t>
      </w:r>
      <w:proofErr w:type="spellEnd"/>
      <w:r w:rsidRPr="005E1953">
        <w:rPr>
          <w:lang w:val="tr-TR"/>
        </w:rPr>
        <w:t xml:space="preserve"> (AT3) </w:t>
      </w:r>
    </w:p>
    <w:p w14:paraId="3AA4F037" w14:textId="35B5F9B4" w:rsidR="005E1953" w:rsidRPr="005E1953" w:rsidRDefault="005E1953" w:rsidP="005E1953">
      <w:pPr>
        <w:ind w:firstLine="720"/>
        <w:rPr>
          <w:lang w:val="tr-TR"/>
        </w:rPr>
      </w:pPr>
      <w:r w:rsidRPr="005E1953">
        <w:rPr>
          <w:lang w:val="tr-TR"/>
        </w:rPr>
        <w:t xml:space="preserve">4.3 Test </w:t>
      </w:r>
      <w:proofErr w:type="spellStart"/>
      <w:r w:rsidRPr="005E1953">
        <w:rPr>
          <w:lang w:val="tr-TR"/>
        </w:rPr>
        <w:t>Procedure</w:t>
      </w:r>
      <w:proofErr w:type="spellEnd"/>
      <w:r w:rsidRPr="005E1953">
        <w:rPr>
          <w:lang w:val="tr-TR"/>
        </w:rPr>
        <w:t xml:space="preserve"> (AT3 – </w:t>
      </w:r>
      <w:proofErr w:type="spellStart"/>
      <w:r w:rsidRPr="005E1953">
        <w:rPr>
          <w:lang w:val="tr-TR"/>
        </w:rPr>
        <w:t>Borrow</w:t>
      </w:r>
      <w:proofErr w:type="spellEnd"/>
      <w:r w:rsidRPr="005E1953">
        <w:rPr>
          <w:lang w:val="tr-TR"/>
        </w:rPr>
        <w:t xml:space="preserve"> &amp; Return </w:t>
      </w:r>
      <w:proofErr w:type="spellStart"/>
      <w:r w:rsidRPr="005E1953">
        <w:rPr>
          <w:lang w:val="tr-TR"/>
        </w:rPr>
        <w:t>Flow</w:t>
      </w:r>
      <w:proofErr w:type="spellEnd"/>
      <w:r w:rsidRPr="005E1953">
        <w:rPr>
          <w:lang w:val="tr-TR"/>
        </w:rPr>
        <w:t>)</w:t>
      </w:r>
    </w:p>
    <w:p w14:paraId="64A03CBA" w14:textId="77777777" w:rsidR="005E1953" w:rsidRPr="005E1953" w:rsidRDefault="005E1953" w:rsidP="005E1953">
      <w:pPr>
        <w:rPr>
          <w:lang w:val="tr-TR"/>
        </w:rPr>
      </w:pPr>
      <w:r w:rsidRPr="005E1953">
        <w:rPr>
          <w:b/>
          <w:bCs/>
          <w:lang w:val="tr-TR"/>
        </w:rPr>
        <w:t xml:space="preserve">5. </w:t>
      </w:r>
      <w:proofErr w:type="spellStart"/>
      <w:r w:rsidRPr="005E1953">
        <w:rPr>
          <w:b/>
          <w:bCs/>
          <w:lang w:val="tr-TR"/>
        </w:rPr>
        <w:t>Acceptance</w:t>
      </w:r>
      <w:proofErr w:type="spellEnd"/>
      <w:r w:rsidRPr="005E1953">
        <w:rPr>
          <w:b/>
          <w:bCs/>
          <w:lang w:val="tr-TR"/>
        </w:rPr>
        <w:t xml:space="preserve"> Test 4: Admin </w:t>
      </w:r>
      <w:proofErr w:type="spellStart"/>
      <w:r w:rsidRPr="005E1953">
        <w:rPr>
          <w:b/>
          <w:bCs/>
          <w:lang w:val="tr-TR"/>
        </w:rPr>
        <w:t>Add</w:t>
      </w:r>
      <w:proofErr w:type="spellEnd"/>
      <w:r w:rsidRPr="005E1953">
        <w:rPr>
          <w:b/>
          <w:bCs/>
          <w:lang w:val="tr-TR"/>
        </w:rPr>
        <w:t xml:space="preserve"> </w:t>
      </w:r>
      <w:proofErr w:type="spellStart"/>
      <w:r w:rsidRPr="005E1953">
        <w:rPr>
          <w:b/>
          <w:bCs/>
          <w:lang w:val="tr-TR"/>
        </w:rPr>
        <w:t>Book</w:t>
      </w:r>
      <w:proofErr w:type="spellEnd"/>
    </w:p>
    <w:p w14:paraId="37A45DE1" w14:textId="77777777" w:rsidR="005E1953" w:rsidRDefault="005E1953" w:rsidP="005E1953">
      <w:pPr>
        <w:ind w:firstLine="720"/>
        <w:rPr>
          <w:lang w:val="tr-TR"/>
        </w:rPr>
      </w:pPr>
      <w:r w:rsidRPr="005E1953">
        <w:rPr>
          <w:lang w:val="tr-TR"/>
        </w:rPr>
        <w:t xml:space="preserve">5.1 </w:t>
      </w:r>
      <w:proofErr w:type="spellStart"/>
      <w:r w:rsidRPr="005E1953">
        <w:rPr>
          <w:lang w:val="tr-TR"/>
        </w:rPr>
        <w:t>Related</w:t>
      </w:r>
      <w:proofErr w:type="spellEnd"/>
      <w:r w:rsidRPr="005E1953">
        <w:rPr>
          <w:lang w:val="tr-TR"/>
        </w:rPr>
        <w:t xml:space="preserve"> </w:t>
      </w:r>
      <w:proofErr w:type="spellStart"/>
      <w:r w:rsidRPr="005E1953">
        <w:rPr>
          <w:lang w:val="tr-TR"/>
        </w:rPr>
        <w:t>Requirements</w:t>
      </w:r>
      <w:proofErr w:type="spellEnd"/>
      <w:r w:rsidRPr="005E1953">
        <w:rPr>
          <w:lang w:val="tr-TR"/>
        </w:rPr>
        <w:t xml:space="preserve"> </w:t>
      </w:r>
    </w:p>
    <w:p w14:paraId="4FF09572" w14:textId="77777777" w:rsidR="005E1953" w:rsidRDefault="005E1953" w:rsidP="005E1953">
      <w:pPr>
        <w:ind w:firstLine="720"/>
        <w:rPr>
          <w:lang w:val="tr-TR"/>
        </w:rPr>
      </w:pPr>
      <w:r w:rsidRPr="005E1953">
        <w:rPr>
          <w:lang w:val="tr-TR"/>
        </w:rPr>
        <w:t xml:space="preserve">5.2 </w:t>
      </w:r>
      <w:proofErr w:type="spellStart"/>
      <w:r w:rsidRPr="005E1953">
        <w:rPr>
          <w:lang w:val="tr-TR"/>
        </w:rPr>
        <w:t>Acceptance</w:t>
      </w:r>
      <w:proofErr w:type="spellEnd"/>
      <w:r w:rsidRPr="005E1953">
        <w:rPr>
          <w:lang w:val="tr-TR"/>
        </w:rPr>
        <w:t xml:space="preserve"> </w:t>
      </w:r>
      <w:proofErr w:type="spellStart"/>
      <w:r w:rsidRPr="005E1953">
        <w:rPr>
          <w:lang w:val="tr-TR"/>
        </w:rPr>
        <w:t>Criteria</w:t>
      </w:r>
      <w:proofErr w:type="spellEnd"/>
      <w:r w:rsidRPr="005E1953">
        <w:rPr>
          <w:lang w:val="tr-TR"/>
        </w:rPr>
        <w:t xml:space="preserve"> (AT4) </w:t>
      </w:r>
    </w:p>
    <w:p w14:paraId="7246A819" w14:textId="37B25841" w:rsidR="005E1953" w:rsidRPr="005E1953" w:rsidRDefault="005E1953" w:rsidP="005E1953">
      <w:pPr>
        <w:ind w:firstLine="720"/>
        <w:rPr>
          <w:lang w:val="tr-TR"/>
        </w:rPr>
      </w:pPr>
      <w:r w:rsidRPr="005E1953">
        <w:rPr>
          <w:lang w:val="tr-TR"/>
        </w:rPr>
        <w:t xml:space="preserve">5.3 Test </w:t>
      </w:r>
      <w:proofErr w:type="spellStart"/>
      <w:r w:rsidRPr="005E1953">
        <w:rPr>
          <w:lang w:val="tr-TR"/>
        </w:rPr>
        <w:t>Procedure</w:t>
      </w:r>
      <w:proofErr w:type="spellEnd"/>
      <w:r w:rsidRPr="005E1953">
        <w:rPr>
          <w:lang w:val="tr-TR"/>
        </w:rPr>
        <w:t xml:space="preserve"> (AT4 – Admin </w:t>
      </w:r>
      <w:proofErr w:type="spellStart"/>
      <w:r w:rsidRPr="005E1953">
        <w:rPr>
          <w:lang w:val="tr-TR"/>
        </w:rPr>
        <w:t>Add</w:t>
      </w:r>
      <w:proofErr w:type="spellEnd"/>
      <w:r w:rsidRPr="005E1953">
        <w:rPr>
          <w:lang w:val="tr-TR"/>
        </w:rPr>
        <w:t xml:space="preserve"> New </w:t>
      </w:r>
      <w:proofErr w:type="spellStart"/>
      <w:r w:rsidRPr="005E1953">
        <w:rPr>
          <w:lang w:val="tr-TR"/>
        </w:rPr>
        <w:t>Book</w:t>
      </w:r>
      <w:proofErr w:type="spellEnd"/>
      <w:r w:rsidRPr="005E1953">
        <w:rPr>
          <w:lang w:val="tr-TR"/>
        </w:rPr>
        <w:t>)</w:t>
      </w:r>
    </w:p>
    <w:p w14:paraId="1BABC2F1" w14:textId="77777777" w:rsidR="005E1953" w:rsidRPr="005E1953" w:rsidRDefault="005E1953" w:rsidP="005E1953">
      <w:pPr>
        <w:rPr>
          <w:lang w:val="tr-TR"/>
        </w:rPr>
      </w:pPr>
      <w:r w:rsidRPr="005E1953">
        <w:rPr>
          <w:b/>
          <w:bCs/>
          <w:lang w:val="tr-TR"/>
        </w:rPr>
        <w:t xml:space="preserve">6. </w:t>
      </w:r>
      <w:proofErr w:type="spellStart"/>
      <w:r w:rsidRPr="005E1953">
        <w:rPr>
          <w:b/>
          <w:bCs/>
          <w:lang w:val="tr-TR"/>
        </w:rPr>
        <w:t>Traceability</w:t>
      </w:r>
      <w:proofErr w:type="spellEnd"/>
      <w:r w:rsidRPr="005E1953">
        <w:rPr>
          <w:b/>
          <w:bCs/>
          <w:lang w:val="tr-TR"/>
        </w:rPr>
        <w:t xml:space="preserve"> </w:t>
      </w:r>
      <w:proofErr w:type="spellStart"/>
      <w:r w:rsidRPr="005E1953">
        <w:rPr>
          <w:b/>
          <w:bCs/>
          <w:lang w:val="tr-TR"/>
        </w:rPr>
        <w:t>Matrix</w:t>
      </w:r>
      <w:proofErr w:type="spellEnd"/>
      <w:r w:rsidRPr="005E1953">
        <w:rPr>
          <w:b/>
          <w:bCs/>
          <w:lang w:val="tr-TR"/>
        </w:rPr>
        <w:t xml:space="preserve"> (</w:t>
      </w:r>
      <w:proofErr w:type="spellStart"/>
      <w:r w:rsidRPr="005E1953">
        <w:rPr>
          <w:b/>
          <w:bCs/>
          <w:lang w:val="tr-TR"/>
        </w:rPr>
        <w:t>Summary</w:t>
      </w:r>
      <w:proofErr w:type="spellEnd"/>
      <w:r w:rsidRPr="005E1953">
        <w:rPr>
          <w:b/>
          <w:bCs/>
          <w:lang w:val="tr-TR"/>
        </w:rPr>
        <w:t>)</w:t>
      </w:r>
    </w:p>
    <w:p w14:paraId="276254C5" w14:textId="77777777" w:rsidR="005E1953" w:rsidRPr="005E1953" w:rsidRDefault="005E1953" w:rsidP="005E1953">
      <w:pPr>
        <w:rPr>
          <w:lang w:val="tr-TR"/>
        </w:rPr>
      </w:pPr>
      <w:r w:rsidRPr="005E1953">
        <w:rPr>
          <w:b/>
          <w:bCs/>
          <w:lang w:val="tr-TR"/>
        </w:rPr>
        <w:t xml:space="preserve">7. </w:t>
      </w:r>
      <w:proofErr w:type="spellStart"/>
      <w:r w:rsidRPr="005E1953">
        <w:rPr>
          <w:b/>
          <w:bCs/>
          <w:lang w:val="tr-TR"/>
        </w:rPr>
        <w:t>Task</w:t>
      </w:r>
      <w:proofErr w:type="spellEnd"/>
      <w:r w:rsidRPr="005E1953">
        <w:rPr>
          <w:b/>
          <w:bCs/>
          <w:lang w:val="tr-TR"/>
        </w:rPr>
        <w:t xml:space="preserve"> </w:t>
      </w:r>
      <w:proofErr w:type="spellStart"/>
      <w:r w:rsidRPr="005E1953">
        <w:rPr>
          <w:b/>
          <w:bCs/>
          <w:lang w:val="tr-TR"/>
        </w:rPr>
        <w:t>Matrix</w:t>
      </w:r>
      <w:proofErr w:type="spellEnd"/>
    </w:p>
    <w:p w14:paraId="52E7DA43" w14:textId="791186EA" w:rsidR="005E1953" w:rsidRDefault="005E1953"/>
    <w:p w14:paraId="0F079D16" w14:textId="77777777" w:rsidR="007E11A8" w:rsidRDefault="00000000">
      <w:pPr>
        <w:pStyle w:val="Heading2"/>
      </w:pPr>
      <w:r>
        <w:t>Contributors</w:t>
      </w:r>
    </w:p>
    <w:p w14:paraId="3222088B" w14:textId="77777777" w:rsidR="007E11A8" w:rsidRDefault="00000000">
      <w:r>
        <w:t>- Ahmet Taha Özcan – Project Manager &amp; Backend Developer</w:t>
      </w:r>
    </w:p>
    <w:p w14:paraId="5EAE9522" w14:textId="77777777" w:rsidR="007E11A8" w:rsidRDefault="00000000">
      <w:r>
        <w:t>- Duygu Akman – Requirements Analyst &amp; Frontend Developer</w:t>
      </w:r>
    </w:p>
    <w:p w14:paraId="6A9C34FB" w14:textId="77777777" w:rsidR="007E11A8" w:rsidRDefault="00000000">
      <w:r>
        <w:t>- Mehmet Fatih Akay – Lead Developer (Backend &amp; Database)</w:t>
      </w:r>
    </w:p>
    <w:p w14:paraId="05A97627" w14:textId="77777777" w:rsidR="007E11A8" w:rsidRDefault="00000000">
      <w:r>
        <w:t xml:space="preserve">- Kaan </w:t>
      </w:r>
      <w:proofErr w:type="spellStart"/>
      <w:r>
        <w:t>Behzetoğlu</w:t>
      </w:r>
      <w:proofErr w:type="spellEnd"/>
      <w:r>
        <w:t xml:space="preserve"> – UI/UX Designer &amp; QA Tester</w:t>
      </w:r>
    </w:p>
    <w:p w14:paraId="51265809" w14:textId="77777777" w:rsidR="007E11A8" w:rsidRDefault="00000000">
      <w:pPr>
        <w:pStyle w:val="Heading2"/>
      </w:pPr>
      <w:r>
        <w:t>1. Introduction</w:t>
      </w:r>
    </w:p>
    <w:p w14:paraId="470C2F01" w14:textId="77777777" w:rsidR="007E11A8" w:rsidRDefault="00000000">
      <w:r>
        <w:t>This document defines acceptance criteria and acceptance tests for the four use cases selected from the Design Document (Use Case Support in Design). Each acceptance test validates that the implemented functionality meets the specified requirements and provides a satisfactory user experience for the demo presentation.</w:t>
      </w:r>
    </w:p>
    <w:p w14:paraId="39741C1F" w14:textId="77777777" w:rsidR="007E11A8" w:rsidRDefault="00000000">
      <w:r>
        <w:t>Scope:</w:t>
      </w:r>
      <w:r>
        <w:br/>
        <w:t>- Use Case 1: User Login</w:t>
      </w:r>
      <w:r>
        <w:br/>
        <w:t>- Use Case 2: Search and View Book Availability</w:t>
      </w:r>
      <w:r>
        <w:br/>
        <w:t>- Use Case 3: Borrow Book</w:t>
      </w:r>
      <w:r>
        <w:br/>
        <w:t>- Use Case 4: Admin Add Book</w:t>
      </w:r>
    </w:p>
    <w:p w14:paraId="3667942C" w14:textId="776A3626" w:rsidR="007E11A8" w:rsidRDefault="00000000">
      <w:r>
        <w:t>Testing Approach:</w:t>
      </w:r>
      <w:r>
        <w:br/>
        <w:t>- Manual testing: UI-based acceptance tests performed by the QA tester</w:t>
      </w:r>
      <w:r>
        <w:br/>
        <w:t>- Automated testing: Backend API tests (JUnit) as supporting evidence</w:t>
      </w:r>
      <w:r>
        <w:br/>
        <w:t>- Test Data: Pre-loaded demo users (admin + normal user) and a sample set of books</w:t>
      </w:r>
    </w:p>
    <w:p w14:paraId="3EAC3DB1" w14:textId="77777777" w:rsidR="007E11A8" w:rsidRDefault="00000000">
      <w:pPr>
        <w:pStyle w:val="Heading2"/>
      </w:pPr>
      <w:r>
        <w:t>2. Acceptance Test 1: User Login</w:t>
      </w:r>
    </w:p>
    <w:p w14:paraId="70C783BE" w14:textId="77777777" w:rsidR="007E11A8" w:rsidRDefault="00000000">
      <w:pPr>
        <w:pStyle w:val="Heading3"/>
      </w:pPr>
      <w:r>
        <w:t>2.1 Related Requirements</w:t>
      </w:r>
    </w:p>
    <w:p w14:paraId="31160510" w14:textId="77777777" w:rsidR="007E11A8" w:rsidRDefault="00000000">
      <w:r>
        <w:t>SRS FR1: The system shall authenticate users with the "User" role using username and password.</w:t>
      </w:r>
      <w:r>
        <w:br/>
        <w:t>SRS FR2: The system shall authenticate individuals with the "Admin" role using privileged username and password.</w:t>
      </w:r>
      <w:r>
        <w:br/>
        <w:t>Design Document: Section 3.1 – User Login Use Case.</w:t>
      </w:r>
    </w:p>
    <w:p w14:paraId="34CD062A" w14:textId="77777777" w:rsidR="007E11A8" w:rsidRDefault="00000000">
      <w:pPr>
        <w:pStyle w:val="Heading3"/>
      </w:pPr>
      <w:r>
        <w:t>2.2 Acceptance Criteria (AT1)</w:t>
      </w:r>
    </w:p>
    <w:p w14:paraId="38723A72" w14:textId="77777777" w:rsidR="007E11A8" w:rsidRDefault="00000000">
      <w:r>
        <w:t>- AC1.1 – A valid user can log in with correct username and password.</w:t>
      </w:r>
    </w:p>
    <w:p w14:paraId="1139024E" w14:textId="77777777" w:rsidR="007E11A8" w:rsidRDefault="00000000">
      <w:r>
        <w:t>- AC1.2 – An invalid login attempt displays an appropriate error message.</w:t>
      </w:r>
    </w:p>
    <w:p w14:paraId="531A2A79" w14:textId="77777777" w:rsidR="007E11A8" w:rsidRDefault="00000000">
      <w:r>
        <w:t>- AC1.3 – After successful login, user is redirected to the appropriate dashboard (User or Admin).</w:t>
      </w:r>
    </w:p>
    <w:p w14:paraId="2DDC5061" w14:textId="77777777" w:rsidR="007E11A8" w:rsidRDefault="00000000">
      <w:r>
        <w:t>- AC1.4 – Password fields are masked during input.</w:t>
      </w:r>
    </w:p>
    <w:p w14:paraId="78046CB5" w14:textId="77777777" w:rsidR="007E11A8" w:rsidRDefault="00000000">
      <w:r>
        <w:lastRenderedPageBreak/>
        <w:t>- AC1.5 – Login process completes within 2 seconds.</w:t>
      </w:r>
    </w:p>
    <w:p w14:paraId="5CCB42EE" w14:textId="77777777" w:rsidR="007E11A8" w:rsidRDefault="00000000">
      <w:r>
        <w:t>- AC1.6 – User session persists across page navigation.</w:t>
      </w:r>
    </w:p>
    <w:p w14:paraId="7CD382F1" w14:textId="77777777" w:rsidR="007E11A8" w:rsidRDefault="00000000">
      <w:r>
        <w:t>- AC1.7 – Logout functionality terminates the session and redirects to login page.</w:t>
      </w:r>
    </w:p>
    <w:p w14:paraId="595359A0" w14:textId="77777777" w:rsidR="007E11A8" w:rsidRDefault="00000000">
      <w:pPr>
        <w:pStyle w:val="Heading3"/>
      </w:pPr>
      <w:r>
        <w:t>2.3 Test Procedure (AT1 – User Login Flow)</w:t>
      </w:r>
    </w:p>
    <w:p w14:paraId="6DA2358D" w14:textId="77777777" w:rsidR="007E11A8" w:rsidRDefault="00000000">
      <w:r>
        <w:t>Preconditions:</w:t>
      </w:r>
    </w:p>
    <w:p w14:paraId="02ED47AE" w14:textId="77777777" w:rsidR="007E11A8" w:rsidRDefault="00000000">
      <w:r>
        <w:t>- Application is running at http://localhost:8080</w:t>
      </w:r>
      <w:r>
        <w:br/>
        <w:t>- Database contains test user (e.g., username=</w:t>
      </w:r>
      <w:proofErr w:type="spellStart"/>
      <w:r>
        <w:t>testuser</w:t>
      </w:r>
      <w:proofErr w:type="spellEnd"/>
      <w:r>
        <w:t>, password=test123)</w:t>
      </w:r>
      <w:r>
        <w:br/>
        <w:t>- Database contains admin user (e.g., username=</w:t>
      </w:r>
      <w:proofErr w:type="spellStart"/>
      <w:r>
        <w:t>ahmet</w:t>
      </w:r>
      <w:proofErr w:type="spellEnd"/>
      <w:r>
        <w:t>, password=ahmet123)</w:t>
      </w:r>
    </w:p>
    <w:p w14:paraId="63E38F96" w14:textId="77777777" w:rsidR="007E11A8" w:rsidRDefault="00000000">
      <w:r>
        <w:t>Main Steps (summary):</w:t>
      </w:r>
    </w:p>
    <w:p w14:paraId="2C08623C" w14:textId="77777777" w:rsidR="007E11A8" w:rsidRDefault="00000000">
      <w:r>
        <w:t>1) Navigate to /login, verify login page loads.</w:t>
      </w:r>
    </w:p>
    <w:p w14:paraId="58AD6220" w14:textId="77777777" w:rsidR="007E11A8" w:rsidRDefault="00000000">
      <w:r>
        <w:t>2) Enter valid username and password and click Login.</w:t>
      </w:r>
    </w:p>
    <w:p w14:paraId="0E9A46A9" w14:textId="77777777" w:rsidR="007E11A8" w:rsidRDefault="00000000">
      <w:r>
        <w:t>3) Verify password is masked while typing.</w:t>
      </w:r>
    </w:p>
    <w:p w14:paraId="4F957D7D" w14:textId="77777777" w:rsidR="007E11A8" w:rsidRDefault="00000000">
      <w:r>
        <w:t>4) Measure that login completes within 2 seconds.</w:t>
      </w:r>
    </w:p>
    <w:p w14:paraId="34FBF1D0" w14:textId="77777777" w:rsidR="007E11A8" w:rsidRDefault="00000000">
      <w:r>
        <w:t>5) Verify user is redirected to the correct dashboard (user or admin).</w:t>
      </w:r>
    </w:p>
    <w:p w14:paraId="40788464" w14:textId="77777777" w:rsidR="007E11A8" w:rsidRDefault="00000000">
      <w:r>
        <w:t>6) Navigate to other pages and verify session persists.</w:t>
      </w:r>
    </w:p>
    <w:p w14:paraId="6A7BC345" w14:textId="77777777" w:rsidR="007E11A8" w:rsidRDefault="00000000">
      <w:r>
        <w:t>7) Click Logout and verify session is terminated and redirected to login page.</w:t>
      </w:r>
    </w:p>
    <w:p w14:paraId="28FF3131" w14:textId="77777777" w:rsidR="007E11A8" w:rsidRDefault="00000000">
      <w:r>
        <w:t>8) Try invalid credentials and verify error message is shown.</w:t>
      </w:r>
    </w:p>
    <w:p w14:paraId="610EF9B1" w14:textId="77777777" w:rsidR="007E11A8" w:rsidRDefault="00000000">
      <w:r>
        <w:t>9) Log in again as admin and verify admin dashboard is shown.</w:t>
      </w:r>
    </w:p>
    <w:p w14:paraId="168DF3CA" w14:textId="77777777" w:rsidR="007E11A8" w:rsidRDefault="00000000">
      <w:r>
        <w:t>The above steps collectively verify all AC1.x criteria.</w:t>
      </w:r>
    </w:p>
    <w:p w14:paraId="5ECE42DB" w14:textId="77777777" w:rsidR="007E11A8" w:rsidRDefault="00000000">
      <w:pPr>
        <w:pStyle w:val="Heading2"/>
      </w:pPr>
      <w:r>
        <w:t>3. Acceptance Test 2: Search and View Book Availability</w:t>
      </w:r>
    </w:p>
    <w:p w14:paraId="29E7A76C" w14:textId="77777777" w:rsidR="007E11A8" w:rsidRDefault="00000000">
      <w:pPr>
        <w:pStyle w:val="Heading3"/>
      </w:pPr>
      <w:r>
        <w:t>3.1 Related Requirements</w:t>
      </w:r>
    </w:p>
    <w:p w14:paraId="370EA83C" w14:textId="15B3C966" w:rsidR="007E11A8" w:rsidRDefault="00000000">
      <w:r>
        <w:t>SRS FR3: The system shall allow users to search the library catalog by Book Title.</w:t>
      </w:r>
      <w:r>
        <w:br/>
        <w:t>SRS FR4: The system shall display the real-time availability status of each book.</w:t>
      </w:r>
      <w:r>
        <w:br/>
        <w:t>Design Document: Section 3.2 – Search and View Book Availability Use Case.</w:t>
      </w:r>
    </w:p>
    <w:p w14:paraId="4858E302" w14:textId="77777777" w:rsidR="007E11A8" w:rsidRDefault="00000000">
      <w:pPr>
        <w:pStyle w:val="Heading3"/>
      </w:pPr>
      <w:r>
        <w:t>3.2 Acceptance Criteria (AT2)</w:t>
      </w:r>
    </w:p>
    <w:p w14:paraId="15099C12" w14:textId="77777777" w:rsidR="007E11A8" w:rsidRDefault="00000000">
      <w:r>
        <w:t>- AC2.1 – User can search books by title (case-insensitive).</w:t>
      </w:r>
    </w:p>
    <w:p w14:paraId="2CB517F0" w14:textId="25A418CB" w:rsidR="007E11A8" w:rsidRDefault="00000000">
      <w:r>
        <w:t>- AC2.2 – Search results display book title.</w:t>
      </w:r>
    </w:p>
    <w:p w14:paraId="3A640AE9" w14:textId="77777777" w:rsidR="007E11A8" w:rsidRDefault="00000000">
      <w:r>
        <w:t>- AC2.3 – Each book shows real-time availability status (Available/Unavailable).</w:t>
      </w:r>
    </w:p>
    <w:p w14:paraId="2B035361" w14:textId="362C1D84" w:rsidR="007E11A8" w:rsidRDefault="00000000">
      <w:r>
        <w:lastRenderedPageBreak/>
        <w:t xml:space="preserve">- AC2.4 – Search returns results within 2 seconds for a catalog of </w:t>
      </w:r>
      <w:r w:rsidR="008C2599">
        <w:t>200</w:t>
      </w:r>
      <w:r>
        <w:t>+ books (Performance constraint).</w:t>
      </w:r>
    </w:p>
    <w:p w14:paraId="39A275B3" w14:textId="77777777" w:rsidR="007E11A8" w:rsidRDefault="00000000">
      <w:r>
        <w:t>- AC2.5 – Partial title matches return relevant results.</w:t>
      </w:r>
    </w:p>
    <w:p w14:paraId="288A161E" w14:textId="77777777" w:rsidR="007E11A8" w:rsidRDefault="00000000">
      <w:r>
        <w:t>- AC2.6 – Empty search displays all books.</w:t>
      </w:r>
    </w:p>
    <w:p w14:paraId="547F3851" w14:textId="77777777" w:rsidR="007E11A8" w:rsidRDefault="00000000">
      <w:r>
        <w:t>- AC2.7 – A clear 'no results' message is displayed when there are no matches.</w:t>
      </w:r>
    </w:p>
    <w:p w14:paraId="2FA056D7" w14:textId="77777777" w:rsidR="007E11A8" w:rsidRDefault="00000000">
      <w:r>
        <w:t>- AC2.8 – Availability updates in real-time when books are borrowed/returned.</w:t>
      </w:r>
    </w:p>
    <w:p w14:paraId="353040A9" w14:textId="77777777" w:rsidR="007E11A8" w:rsidRDefault="00000000">
      <w:pPr>
        <w:pStyle w:val="Heading3"/>
      </w:pPr>
      <w:r>
        <w:t>3.3 Test Procedure (AT2 – Search &amp; Availability)</w:t>
      </w:r>
    </w:p>
    <w:p w14:paraId="172D62F9" w14:textId="77777777" w:rsidR="007E11A8" w:rsidRDefault="00000000">
      <w:r>
        <w:t>Preconditions:</w:t>
      </w:r>
    </w:p>
    <w:p w14:paraId="433A9A30" w14:textId="77777777" w:rsidR="007E11A8" w:rsidRDefault="00000000">
      <w:r>
        <w:t xml:space="preserve">- User is logged in (e.g., </w:t>
      </w:r>
      <w:proofErr w:type="spellStart"/>
      <w:r>
        <w:t>testuser</w:t>
      </w:r>
      <w:proofErr w:type="spellEnd"/>
      <w:r>
        <w:t>).</w:t>
      </w:r>
      <w:r>
        <w:br/>
        <w:t>- Database contains multiple books (e.g., '</w:t>
      </w:r>
      <w:proofErr w:type="spellStart"/>
      <w:r>
        <w:t>Suç</w:t>
      </w:r>
      <w:proofErr w:type="spellEnd"/>
      <w:r>
        <w:t xml:space="preserve"> ve </w:t>
      </w:r>
      <w:proofErr w:type="spellStart"/>
      <w:r>
        <w:t>Ceza</w:t>
      </w:r>
      <w:proofErr w:type="spellEnd"/>
      <w:r>
        <w:t>', '1984', 'Java Programming', 'Advanced Java').</w:t>
      </w:r>
    </w:p>
    <w:p w14:paraId="3A39F1F7" w14:textId="77777777" w:rsidR="007E11A8" w:rsidRDefault="00000000">
      <w:r>
        <w:t>Main Steps (summary):</w:t>
      </w:r>
    </w:p>
    <w:p w14:paraId="5C0451FE" w14:textId="77777777" w:rsidR="007E11A8" w:rsidRDefault="00000000">
      <w:r>
        <w:t>1) From the user dashboard, locate the search bar.</w:t>
      </w:r>
    </w:p>
    <w:p w14:paraId="2CCA5F22" w14:textId="77777777" w:rsidR="007E11A8" w:rsidRDefault="00000000">
      <w:r>
        <w:t>2) Enter a keyword such as 'Java' and execute the search.</w:t>
      </w:r>
    </w:p>
    <w:p w14:paraId="6AB0575E" w14:textId="77777777" w:rsidR="007E11A8" w:rsidRDefault="00000000">
      <w:r>
        <w:t>3) Verify that search completes within 2 seconds.</w:t>
      </w:r>
    </w:p>
    <w:p w14:paraId="0A149DF3" w14:textId="77777777" w:rsidR="007E11A8" w:rsidRDefault="00000000">
      <w:r>
        <w:t>4) Verify that matching books are listed with title, author, year.</w:t>
      </w:r>
    </w:p>
    <w:p w14:paraId="53FC1CDD" w14:textId="77777777" w:rsidR="007E11A8" w:rsidRDefault="00000000">
      <w:r>
        <w:t>5) Check availability badges for available and unavailable books.</w:t>
      </w:r>
    </w:p>
    <w:p w14:paraId="09EC1CDC" w14:textId="77777777" w:rsidR="007E11A8" w:rsidRDefault="00000000">
      <w:r>
        <w:t>6) Clear the search field and verify all books are listed.</w:t>
      </w:r>
    </w:p>
    <w:p w14:paraId="421BDDD7" w14:textId="77777777" w:rsidR="007E11A8" w:rsidRDefault="00000000">
      <w:r>
        <w:t>7) Search for a non-existing title and verify a 'no results' message appears.</w:t>
      </w:r>
    </w:p>
    <w:p w14:paraId="421A6A9B" w14:textId="77777777" w:rsidR="007E11A8" w:rsidRDefault="00000000">
      <w:r>
        <w:t>8) Perform a partial match search (e.g., '</w:t>
      </w:r>
      <w:proofErr w:type="spellStart"/>
      <w:r>
        <w:t>Suç</w:t>
      </w:r>
      <w:proofErr w:type="spellEnd"/>
      <w:r>
        <w:t>') and verify relevant books are shown.</w:t>
      </w:r>
    </w:p>
    <w:p w14:paraId="0A788C8F" w14:textId="77777777" w:rsidR="007E11A8" w:rsidRDefault="00000000">
      <w:r>
        <w:t>9) Borrow an available book and verify that its availability status updates immediately.</w:t>
      </w:r>
    </w:p>
    <w:p w14:paraId="4DB51208" w14:textId="77777777" w:rsidR="007E11A8" w:rsidRDefault="00000000">
      <w:r>
        <w:t>The above steps collectively verify all AC2.x criteria.</w:t>
      </w:r>
    </w:p>
    <w:p w14:paraId="36818CB5" w14:textId="77777777" w:rsidR="007E11A8" w:rsidRDefault="00000000">
      <w:pPr>
        <w:pStyle w:val="Heading2"/>
      </w:pPr>
      <w:r>
        <w:t>4. Acceptance Test 3: Borrow Book</w:t>
      </w:r>
    </w:p>
    <w:p w14:paraId="22FFC064" w14:textId="77777777" w:rsidR="007E11A8" w:rsidRDefault="00000000">
      <w:pPr>
        <w:pStyle w:val="Heading3"/>
      </w:pPr>
      <w:r>
        <w:t>4.1 Related Requirements</w:t>
      </w:r>
    </w:p>
    <w:p w14:paraId="48847E7D" w14:textId="77777777" w:rsidR="007E11A8" w:rsidRDefault="00000000">
      <w:r>
        <w:t>SRS FR5: The system shall allow users to request to borrow a book that is currently available and update its status accordingly.</w:t>
      </w:r>
      <w:r>
        <w:br/>
        <w:t>SRS FR6: The system shall allow users to return a book they have borrowed.</w:t>
      </w:r>
      <w:r>
        <w:br/>
        <w:t>Design Document: Section 3.3 – Borrow Book Use Case.</w:t>
      </w:r>
    </w:p>
    <w:p w14:paraId="1DF56A2A" w14:textId="77777777" w:rsidR="007E11A8" w:rsidRDefault="00000000">
      <w:pPr>
        <w:pStyle w:val="Heading3"/>
      </w:pPr>
      <w:r>
        <w:lastRenderedPageBreak/>
        <w:t>4.2 Acceptance Criteria (AT3)</w:t>
      </w:r>
    </w:p>
    <w:p w14:paraId="6AF67E2F" w14:textId="77777777" w:rsidR="007E11A8" w:rsidRDefault="00000000">
      <w:r>
        <w:t>- AC3.1 – User can request to borrow an available book.</w:t>
      </w:r>
    </w:p>
    <w:p w14:paraId="0D53C25F" w14:textId="77777777" w:rsidR="007E11A8" w:rsidRDefault="00000000">
      <w:r>
        <w:t>- AC3.2 – Borrow request requires no more than 3 clicks (Usability constraint).</w:t>
      </w:r>
    </w:p>
    <w:p w14:paraId="61545C33" w14:textId="77777777" w:rsidR="007E11A8" w:rsidRDefault="00000000">
      <w:r>
        <w:t>- AC3.3 – System prevents borrowing when book is unavailable (0 stock).</w:t>
      </w:r>
    </w:p>
    <w:p w14:paraId="7C61F860" w14:textId="77777777" w:rsidR="007E11A8" w:rsidRDefault="00000000">
      <w:r>
        <w:t>- AC3.4 – System prevents user from borrowing the same book twice simultaneously.</w:t>
      </w:r>
    </w:p>
    <w:p w14:paraId="558271A3" w14:textId="77777777" w:rsidR="007E11A8" w:rsidRDefault="00000000">
      <w:r>
        <w:t>- AC3.5 – After a borrow request, available copies decrease by 1.</w:t>
      </w:r>
    </w:p>
    <w:p w14:paraId="084E5050" w14:textId="77777777" w:rsidR="007E11A8" w:rsidRDefault="00000000">
      <w:r>
        <w:t>- AC3.6 – Admin can approve borrow requests, converting them to active borrows.</w:t>
      </w:r>
    </w:p>
    <w:p w14:paraId="3F6BB539" w14:textId="77777777" w:rsidR="007E11A8" w:rsidRDefault="00000000">
      <w:r>
        <w:t>- AC3.7 – Admin can reject borrow requests, restoring availability.</w:t>
      </w:r>
    </w:p>
    <w:p w14:paraId="22143356" w14:textId="77777777" w:rsidR="007E11A8" w:rsidRDefault="00000000">
      <w:r>
        <w:t>- AC3.8 – User can view pending borrow requests.</w:t>
      </w:r>
    </w:p>
    <w:p w14:paraId="7C0225BB" w14:textId="77777777" w:rsidR="007E11A8" w:rsidRDefault="00000000">
      <w:r>
        <w:t>- AC3.9 – User can return borrowed books from their profile.</w:t>
      </w:r>
    </w:p>
    <w:p w14:paraId="796E7FAD" w14:textId="77777777" w:rsidR="007E11A8" w:rsidRDefault="00000000">
      <w:r>
        <w:t>- AC3.10 – After return, available copies increase by 1.</w:t>
      </w:r>
    </w:p>
    <w:p w14:paraId="1F24FCB9" w14:textId="77777777" w:rsidR="007E11A8" w:rsidRDefault="00000000">
      <w:pPr>
        <w:pStyle w:val="Heading3"/>
      </w:pPr>
      <w:r>
        <w:t>4.3 Test Procedure (AT3 – Borrow &amp; Return Flow)</w:t>
      </w:r>
    </w:p>
    <w:p w14:paraId="68FFF5D5" w14:textId="77777777" w:rsidR="007E11A8" w:rsidRDefault="00000000">
      <w:r>
        <w:t>Preconditions:</w:t>
      </w:r>
    </w:p>
    <w:p w14:paraId="3E86E829" w14:textId="77777777" w:rsidR="007E11A8" w:rsidRDefault="00000000">
      <w:r>
        <w:t xml:space="preserve">- User is logged in as a normal user (e.g., </w:t>
      </w:r>
      <w:proofErr w:type="spellStart"/>
      <w:r>
        <w:t>testuser</w:t>
      </w:r>
      <w:proofErr w:type="spellEnd"/>
      <w:r>
        <w:t>).</w:t>
      </w:r>
      <w:r>
        <w:br/>
        <w:t xml:space="preserve">- Admin is logged in (e.g., </w:t>
      </w:r>
      <w:proofErr w:type="spellStart"/>
      <w:r>
        <w:t>ahmet</w:t>
      </w:r>
      <w:proofErr w:type="spellEnd"/>
      <w:r>
        <w:t>).</w:t>
      </w:r>
      <w:r>
        <w:br/>
        <w:t>- At least one book exists with available copies.</w:t>
      </w:r>
    </w:p>
    <w:p w14:paraId="5885496E" w14:textId="77777777" w:rsidR="007E11A8" w:rsidRDefault="00000000">
      <w:r>
        <w:t>Main Steps (summary):</w:t>
      </w:r>
    </w:p>
    <w:p w14:paraId="0C5EE751" w14:textId="77777777" w:rsidR="007E11A8" w:rsidRDefault="00000000">
      <w:r>
        <w:t>1) User searches and locates an available book.</w:t>
      </w:r>
    </w:p>
    <w:p w14:paraId="2FDCC68C" w14:textId="77777777" w:rsidR="007E11A8" w:rsidRDefault="00000000">
      <w:r>
        <w:t>2) User clicks the borrow/request button (1st click).</w:t>
      </w:r>
    </w:p>
    <w:p w14:paraId="43B9C492" w14:textId="77777777" w:rsidR="007E11A8" w:rsidRDefault="00000000">
      <w:r>
        <w:t>3) User confirms the request if a confirmation dialog is shown (2nd click).</w:t>
      </w:r>
    </w:p>
    <w:p w14:paraId="48B6FB77" w14:textId="77777777" w:rsidR="007E11A8" w:rsidRDefault="00000000">
      <w:r>
        <w:t>4) System processes the request and shows a success message (3rd click).</w:t>
      </w:r>
    </w:p>
    <w:p w14:paraId="2ED9E9AF" w14:textId="77777777" w:rsidR="007E11A8" w:rsidRDefault="00000000">
      <w:r>
        <w:t>5) Verify that available copies decrease by 1.</w:t>
      </w:r>
    </w:p>
    <w:p w14:paraId="78E6B62A" w14:textId="77777777" w:rsidR="007E11A8" w:rsidRDefault="00000000">
      <w:r>
        <w:t>6) User checks the 'Requests' or 'My Books' section to see pending/active borrows.</w:t>
      </w:r>
    </w:p>
    <w:p w14:paraId="45E7500F" w14:textId="77777777" w:rsidR="007E11A8" w:rsidRDefault="00000000">
      <w:r>
        <w:t>7) Admin views pending borrow requests and approves one.</w:t>
      </w:r>
    </w:p>
    <w:p w14:paraId="55F73161" w14:textId="77777777" w:rsidR="007E11A8" w:rsidRDefault="00000000">
      <w:r>
        <w:t>8) User verifies the book appears as an active borrow.</w:t>
      </w:r>
    </w:p>
    <w:p w14:paraId="072E3F97" w14:textId="77777777" w:rsidR="007E11A8" w:rsidRDefault="00000000">
      <w:r>
        <w:t>9) User returns the book from the 'My Books' page.</w:t>
      </w:r>
    </w:p>
    <w:p w14:paraId="144A462C" w14:textId="77777777" w:rsidR="007E11A8" w:rsidRDefault="00000000">
      <w:r>
        <w:t>10) Verify that available copies increase by 1 and the book is removed from active borrows.</w:t>
      </w:r>
    </w:p>
    <w:p w14:paraId="0072AFF3" w14:textId="77777777" w:rsidR="007E11A8" w:rsidRDefault="00000000">
      <w:r>
        <w:t>11) Attempt to borrow a book with 0 available copies and verify that the system prevents it.</w:t>
      </w:r>
    </w:p>
    <w:p w14:paraId="4AD4A5F7" w14:textId="77777777" w:rsidR="007E11A8" w:rsidRDefault="00000000">
      <w:r>
        <w:lastRenderedPageBreak/>
        <w:t>The above steps collectively verify all AC3.x criteria.</w:t>
      </w:r>
    </w:p>
    <w:p w14:paraId="5AEFC068" w14:textId="77777777" w:rsidR="007E11A8" w:rsidRDefault="00000000">
      <w:pPr>
        <w:pStyle w:val="Heading2"/>
      </w:pPr>
      <w:r>
        <w:t>5. Acceptance Test 4: Admin Add Book</w:t>
      </w:r>
    </w:p>
    <w:p w14:paraId="3AB54C9E" w14:textId="77777777" w:rsidR="007E11A8" w:rsidRDefault="00000000">
      <w:pPr>
        <w:pStyle w:val="Heading3"/>
      </w:pPr>
      <w:r>
        <w:t>5.1 Related Requirements</w:t>
      </w:r>
    </w:p>
    <w:p w14:paraId="58492662" w14:textId="77777777" w:rsidR="007E11A8" w:rsidRDefault="00000000">
      <w:r>
        <w:t>SRS FR9: The system shall allow the Admin to add a new book to the system, including details such as Title, Author, ISBN, and Quantity.</w:t>
      </w:r>
      <w:r>
        <w:br/>
        <w:t>Design Document: Section 3.4 – Admin Add Book Use Case.</w:t>
      </w:r>
    </w:p>
    <w:p w14:paraId="09526767" w14:textId="77777777" w:rsidR="007E11A8" w:rsidRDefault="00000000">
      <w:pPr>
        <w:pStyle w:val="Heading3"/>
      </w:pPr>
      <w:r>
        <w:t>5.2 Acceptance Criteria (AT4)</w:t>
      </w:r>
    </w:p>
    <w:p w14:paraId="3955A02D" w14:textId="77777777" w:rsidR="007E11A8" w:rsidRDefault="00000000">
      <w:r>
        <w:t>- AC4.1 – Admin can access the 'Add Book' form from the Admin Dashboard.</w:t>
      </w:r>
    </w:p>
    <w:p w14:paraId="24EEBC4F" w14:textId="77777777" w:rsidR="007E11A8" w:rsidRDefault="00000000">
      <w:r>
        <w:t>- AC4.2 – Form includes fields: Title, Author, ISBN, Publication Year, Total Copies.</w:t>
      </w:r>
    </w:p>
    <w:p w14:paraId="75BAF3FE" w14:textId="77777777" w:rsidR="007E11A8" w:rsidRDefault="00000000">
      <w:r>
        <w:t>- AC4.3 – System validates ISBN format.</w:t>
      </w:r>
    </w:p>
    <w:p w14:paraId="202F5A8D" w14:textId="77777777" w:rsidR="007E11A8" w:rsidRDefault="00000000">
      <w:r>
        <w:t>- AC4.4 – System prevents duplicate ISBN entries.</w:t>
      </w:r>
    </w:p>
    <w:p w14:paraId="53B18FB0" w14:textId="77777777" w:rsidR="007E11A8" w:rsidRDefault="00000000">
      <w:r>
        <w:t>- AC4.5 – System validates required fields (Title, Author, ISBN not empty).</w:t>
      </w:r>
    </w:p>
    <w:p w14:paraId="4C38194C" w14:textId="135C7B94" w:rsidR="007E11A8" w:rsidRDefault="00000000">
      <w:r>
        <w:t>- AC4.6 – Successfully added book appears in the catalog immediately.</w:t>
      </w:r>
    </w:p>
    <w:p w14:paraId="1F2F4D6E" w14:textId="63C449FF" w:rsidR="007E11A8" w:rsidRDefault="00000000">
      <w:r>
        <w:t>- AC4.</w:t>
      </w:r>
      <w:r w:rsidR="004A0703">
        <w:t>7</w:t>
      </w:r>
      <w:r>
        <w:t xml:space="preserve"> – Admin receives a confirmation message after successful addition.</w:t>
      </w:r>
    </w:p>
    <w:p w14:paraId="74BA401C" w14:textId="47FCD042" w:rsidR="007E11A8" w:rsidRDefault="00000000">
      <w:r>
        <w:t>- AC4.</w:t>
      </w:r>
      <w:r w:rsidR="004A0703">
        <w:t>8</w:t>
      </w:r>
      <w:r>
        <w:t xml:space="preserve"> – Added book is searchable by all users.</w:t>
      </w:r>
    </w:p>
    <w:p w14:paraId="283A797F" w14:textId="609462C3" w:rsidR="007E11A8" w:rsidRDefault="00000000">
      <w:r>
        <w:t>- AC4.</w:t>
      </w:r>
      <w:r w:rsidR="004A0703">
        <w:t>9</w:t>
      </w:r>
      <w:r>
        <w:t xml:space="preserve"> – Admin can add a book in less than </w:t>
      </w:r>
      <w:r w:rsidR="00DB2E3B">
        <w:t>2 seconds</w:t>
      </w:r>
      <w:r>
        <w:t>.</w:t>
      </w:r>
    </w:p>
    <w:p w14:paraId="6653B269" w14:textId="77777777" w:rsidR="007E11A8" w:rsidRDefault="00000000">
      <w:pPr>
        <w:pStyle w:val="Heading3"/>
      </w:pPr>
      <w:r>
        <w:t>5.3 Test Procedure (AT4 – Admin Add New Book)</w:t>
      </w:r>
    </w:p>
    <w:p w14:paraId="33F0459B" w14:textId="77777777" w:rsidR="007E11A8" w:rsidRDefault="00000000">
      <w:r>
        <w:t>Preconditions:</w:t>
      </w:r>
    </w:p>
    <w:p w14:paraId="23AB0E85" w14:textId="77777777" w:rsidR="007E11A8" w:rsidRDefault="00000000">
      <w:r>
        <w:t>- Admin is logged in.</w:t>
      </w:r>
      <w:r>
        <w:br/>
        <w:t>- The catalog does not contain the test ISBN used in this scenario.</w:t>
      </w:r>
    </w:p>
    <w:p w14:paraId="7458DB88" w14:textId="77777777" w:rsidR="007E11A8" w:rsidRDefault="00000000">
      <w:r>
        <w:t>Main Steps (summary):</w:t>
      </w:r>
    </w:p>
    <w:p w14:paraId="0FEADABC" w14:textId="77777777" w:rsidR="007E11A8" w:rsidRDefault="00000000">
      <w:r>
        <w:t>1) Admin navigates to the Admin Dashboard and opens the 'Add Book' form.</w:t>
      </w:r>
    </w:p>
    <w:p w14:paraId="3FD6082F" w14:textId="77777777" w:rsidR="007E11A8" w:rsidRDefault="00000000">
      <w:r>
        <w:t>2) Admin verifies that all required fields are present.</w:t>
      </w:r>
    </w:p>
    <w:p w14:paraId="1104BB29" w14:textId="77777777" w:rsidR="007E11A8" w:rsidRDefault="00000000">
      <w:r>
        <w:t>3) Admin fills in Title, Author, ISBN, Year, and Total Copies.</w:t>
      </w:r>
    </w:p>
    <w:p w14:paraId="7D8CBD54" w14:textId="46254758" w:rsidR="007E11A8" w:rsidRDefault="00000000">
      <w:r>
        <w:t xml:space="preserve">4) Admin submits the form and measures total time (&lt; </w:t>
      </w:r>
      <w:r w:rsidR="00DB2E3B">
        <w:t>2seconds</w:t>
      </w:r>
      <w:r>
        <w:t>).</w:t>
      </w:r>
    </w:p>
    <w:p w14:paraId="1B482A84" w14:textId="77777777" w:rsidR="007E11A8" w:rsidRDefault="00000000">
      <w:r>
        <w:t>5) System validates input, saves the new book and shows a success message.</w:t>
      </w:r>
    </w:p>
    <w:p w14:paraId="3A93CC1E" w14:textId="77777777" w:rsidR="007E11A8" w:rsidRDefault="00000000">
      <w:r>
        <w:t>6) Admin checks the catalog to verify the new book appears with correct details.</w:t>
      </w:r>
    </w:p>
    <w:p w14:paraId="530A5D49" w14:textId="77777777" w:rsidR="007E11A8" w:rsidRDefault="00000000">
      <w:r>
        <w:t>7) A normal user logs in, searches for the book and verifies it is visible and available.</w:t>
      </w:r>
    </w:p>
    <w:p w14:paraId="4FA990CF" w14:textId="77777777" w:rsidR="007E11A8" w:rsidRDefault="00000000">
      <w:r>
        <w:lastRenderedPageBreak/>
        <w:t>8) Admin attempts to add a second book with the same ISBN and verifies that the system prevents it.</w:t>
      </w:r>
    </w:p>
    <w:p w14:paraId="3725467E" w14:textId="77777777" w:rsidR="007E11A8" w:rsidRDefault="00000000">
      <w:r>
        <w:t>9) Admin attempts to submit with missing required fields and verifies validation errors.</w:t>
      </w:r>
    </w:p>
    <w:p w14:paraId="2C0E1BD4" w14:textId="77777777" w:rsidR="007E11A8" w:rsidRDefault="00000000">
      <w:r>
        <w:t>The above steps collectively verify all AC4.x criteria.</w:t>
      </w:r>
    </w:p>
    <w:p w14:paraId="344E5581" w14:textId="77777777" w:rsidR="007E11A8" w:rsidRDefault="00000000">
      <w:pPr>
        <w:pStyle w:val="Heading2"/>
      </w:pPr>
      <w:r>
        <w:t>6. Traceability Matrix (Summary)</w:t>
      </w:r>
    </w:p>
    <w:p w14:paraId="3C330643" w14:textId="77777777" w:rsidR="007E11A8" w:rsidRDefault="00000000">
      <w:r>
        <w:t>FR1–FR2 → UC1 (User Login) → AT1</w:t>
      </w:r>
      <w:r>
        <w:br/>
        <w:t>FR3–FR4 → UC2 (Search &amp; View Availability) → AT2</w:t>
      </w:r>
      <w:r>
        <w:br/>
        <w:t>FR5–FR6 → UC3 (Borrow Book) → AT3</w:t>
      </w:r>
      <w:r>
        <w:br/>
        <w:t>FR9 → UC4 (Admin Add Book) → AT4</w:t>
      </w:r>
    </w:p>
    <w:p w14:paraId="0C840E5C" w14:textId="77777777" w:rsidR="007E11A8" w:rsidRDefault="00000000">
      <w:pPr>
        <w:pStyle w:val="Heading2"/>
      </w:pPr>
      <w:r>
        <w:t>7. Task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758"/>
        <w:gridCol w:w="739"/>
        <w:gridCol w:w="610"/>
        <w:gridCol w:w="624"/>
      </w:tblGrid>
      <w:tr w:rsidR="00494F2B" w:rsidRPr="00494F2B" w14:paraId="186773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06E4D" w14:textId="384D57E1" w:rsidR="00494F2B" w:rsidRPr="00494F2B" w:rsidRDefault="00494F2B" w:rsidP="00494F2B">
            <w:pPr>
              <w:rPr>
                <w:lang w:val="tr-TR"/>
              </w:rPr>
            </w:pPr>
            <w:proofErr w:type="spellStart"/>
            <w:r w:rsidRPr="00494F2B">
              <w:rPr>
                <w:b/>
                <w:bCs/>
                <w:lang w:val="tr-TR"/>
              </w:rPr>
              <w:t>Task</w:t>
            </w:r>
            <w:proofErr w:type="spellEnd"/>
            <w:r w:rsidRPr="00494F2B">
              <w:rPr>
                <w:b/>
                <w:bCs/>
                <w:lang w:val="tr-T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46F78" w14:textId="77777777" w:rsidR="00494F2B" w:rsidRPr="00494F2B" w:rsidRDefault="00494F2B" w:rsidP="00494F2B">
            <w:pPr>
              <w:rPr>
                <w:lang w:val="tr-TR"/>
              </w:rPr>
            </w:pPr>
            <w:r w:rsidRPr="00494F2B">
              <w:rPr>
                <w:b/>
                <w:bCs/>
                <w:lang w:val="tr-TR"/>
              </w:rPr>
              <w:t>Ahmet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50CDC" w14:textId="77777777" w:rsidR="00494F2B" w:rsidRPr="00494F2B" w:rsidRDefault="00494F2B" w:rsidP="00494F2B">
            <w:pPr>
              <w:rPr>
                <w:lang w:val="tr-TR"/>
              </w:rPr>
            </w:pPr>
            <w:r w:rsidRPr="00494F2B">
              <w:rPr>
                <w:b/>
                <w:bCs/>
                <w:lang w:val="tr-TR"/>
              </w:rPr>
              <w:t>Duygu</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B2B97" w14:textId="77777777" w:rsidR="00494F2B" w:rsidRPr="00494F2B" w:rsidRDefault="00494F2B" w:rsidP="00494F2B">
            <w:pPr>
              <w:rPr>
                <w:lang w:val="tr-TR"/>
              </w:rPr>
            </w:pPr>
            <w:r w:rsidRPr="00494F2B">
              <w:rPr>
                <w:b/>
                <w:bCs/>
                <w:lang w:val="tr-TR"/>
              </w:rPr>
              <w:t>Fatih</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40744" w14:textId="77777777" w:rsidR="00494F2B" w:rsidRPr="00494F2B" w:rsidRDefault="00494F2B" w:rsidP="00494F2B">
            <w:pPr>
              <w:rPr>
                <w:lang w:val="tr-TR"/>
              </w:rPr>
            </w:pPr>
            <w:r w:rsidRPr="00494F2B">
              <w:rPr>
                <w:b/>
                <w:bCs/>
                <w:lang w:val="tr-TR"/>
              </w:rPr>
              <w:t>Kaan</w:t>
            </w:r>
          </w:p>
        </w:tc>
      </w:tr>
      <w:tr w:rsidR="00494F2B" w:rsidRPr="00494F2B" w14:paraId="7E740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96287" w14:textId="77777777" w:rsidR="00494F2B" w:rsidRPr="00494F2B" w:rsidRDefault="00494F2B" w:rsidP="00494F2B">
            <w:pPr>
              <w:rPr>
                <w:lang w:val="tr-TR"/>
              </w:rPr>
            </w:pPr>
            <w:r w:rsidRPr="00494F2B">
              <w:rPr>
                <w:b/>
                <w:bCs/>
                <w:lang w:val="tr-TR"/>
              </w:rPr>
              <w:t xml:space="preserve">1. </w:t>
            </w:r>
            <w:proofErr w:type="spellStart"/>
            <w:r w:rsidRPr="00494F2B">
              <w:rPr>
                <w:b/>
                <w:bCs/>
                <w:lang w:val="tr-TR"/>
              </w:rPr>
              <w:t>Introduction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05BA33"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4F23F"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68E2BCF"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3384A2" w14:textId="77777777" w:rsidR="00494F2B" w:rsidRPr="00494F2B" w:rsidRDefault="00494F2B" w:rsidP="00494F2B">
            <w:pPr>
              <w:rPr>
                <w:lang w:val="tr-TR"/>
              </w:rPr>
            </w:pPr>
            <w:r w:rsidRPr="00494F2B">
              <w:rPr>
                <w:b/>
                <w:bCs/>
                <w:lang w:val="tr-TR"/>
              </w:rPr>
              <w:t>X</w:t>
            </w:r>
          </w:p>
        </w:tc>
      </w:tr>
      <w:tr w:rsidR="00494F2B" w:rsidRPr="00494F2B" w14:paraId="6812E2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FA4B1B" w14:textId="77777777" w:rsidR="00494F2B" w:rsidRPr="00494F2B" w:rsidRDefault="00494F2B" w:rsidP="00494F2B">
            <w:pPr>
              <w:rPr>
                <w:lang w:val="tr-TR"/>
              </w:rPr>
            </w:pPr>
            <w:r w:rsidRPr="00494F2B">
              <w:rPr>
                <w:b/>
                <w:bCs/>
                <w:lang w:val="tr-TR"/>
              </w:rPr>
              <w:t>2. AT1: User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013B7"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12334"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ED065EB"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E2D505" w14:textId="77777777" w:rsidR="00494F2B" w:rsidRPr="00494F2B" w:rsidRDefault="00494F2B" w:rsidP="00494F2B">
            <w:pPr>
              <w:rPr>
                <w:lang w:val="tr-TR"/>
              </w:rPr>
            </w:pPr>
            <w:r w:rsidRPr="00494F2B">
              <w:rPr>
                <w:b/>
                <w:bCs/>
                <w:lang w:val="tr-TR"/>
              </w:rPr>
              <w:t>X</w:t>
            </w:r>
          </w:p>
        </w:tc>
      </w:tr>
      <w:tr w:rsidR="00494F2B" w:rsidRPr="00494F2B" w14:paraId="6D00D1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9A7992" w14:textId="77777777" w:rsidR="00494F2B" w:rsidRPr="00494F2B" w:rsidRDefault="00494F2B" w:rsidP="00494F2B">
            <w:pPr>
              <w:rPr>
                <w:lang w:val="tr-TR"/>
              </w:rPr>
            </w:pPr>
            <w:r w:rsidRPr="00494F2B">
              <w:rPr>
                <w:b/>
                <w:bCs/>
                <w:lang w:val="tr-TR"/>
              </w:rPr>
              <w:t xml:space="preserve">3. AT2: </w:t>
            </w:r>
            <w:proofErr w:type="spellStart"/>
            <w:r w:rsidRPr="00494F2B">
              <w:rPr>
                <w:b/>
                <w:bCs/>
                <w:lang w:val="tr-TR"/>
              </w:rPr>
              <w:t>Search</w:t>
            </w:r>
            <w:proofErr w:type="spellEnd"/>
            <w:r w:rsidRPr="00494F2B">
              <w:rPr>
                <w:b/>
                <w:bCs/>
                <w:lang w:val="tr-TR"/>
              </w:rPr>
              <w:t xml:space="preserve"> &amp; </w:t>
            </w:r>
            <w:proofErr w:type="spellStart"/>
            <w:r w:rsidRPr="00494F2B">
              <w:rPr>
                <w:b/>
                <w:bCs/>
                <w:lang w:val="tr-TR"/>
              </w:rPr>
              <w:t>Availability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36AD55"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8A460CF"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2B140"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F6CC1A" w14:textId="77777777" w:rsidR="00494F2B" w:rsidRPr="00494F2B" w:rsidRDefault="00494F2B" w:rsidP="00494F2B">
            <w:pPr>
              <w:rPr>
                <w:lang w:val="tr-TR"/>
              </w:rPr>
            </w:pPr>
            <w:r w:rsidRPr="00494F2B">
              <w:rPr>
                <w:b/>
                <w:bCs/>
                <w:lang w:val="tr-TR"/>
              </w:rPr>
              <w:t>X</w:t>
            </w:r>
          </w:p>
        </w:tc>
      </w:tr>
      <w:tr w:rsidR="00494F2B" w:rsidRPr="00494F2B" w14:paraId="0B355D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4E13A" w14:textId="77777777" w:rsidR="00494F2B" w:rsidRPr="00494F2B" w:rsidRDefault="00494F2B" w:rsidP="00494F2B">
            <w:pPr>
              <w:rPr>
                <w:lang w:val="tr-TR"/>
              </w:rPr>
            </w:pPr>
            <w:r w:rsidRPr="00494F2B">
              <w:rPr>
                <w:b/>
                <w:bCs/>
                <w:lang w:val="tr-TR"/>
              </w:rPr>
              <w:t xml:space="preserve">4. AT3: </w:t>
            </w:r>
            <w:proofErr w:type="spellStart"/>
            <w:r w:rsidRPr="00494F2B">
              <w:rPr>
                <w:b/>
                <w:bCs/>
                <w:lang w:val="tr-TR"/>
              </w:rPr>
              <w:t>Borrow</w:t>
            </w:r>
            <w:proofErr w:type="spellEnd"/>
            <w:r w:rsidRPr="00494F2B">
              <w:rPr>
                <w:b/>
                <w:bCs/>
                <w:lang w:val="tr-TR"/>
              </w:rPr>
              <w:t xml:space="preserve"> </w:t>
            </w:r>
            <w:proofErr w:type="spellStart"/>
            <w:r w:rsidRPr="00494F2B">
              <w:rPr>
                <w:b/>
                <w:bCs/>
                <w:lang w:val="tr-TR"/>
              </w:rPr>
              <w:t>Book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C153E6"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BC72A0"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63653"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ECB97" w14:textId="77777777" w:rsidR="00494F2B" w:rsidRPr="00494F2B" w:rsidRDefault="00494F2B" w:rsidP="00494F2B">
            <w:pPr>
              <w:rPr>
                <w:lang w:val="tr-TR"/>
              </w:rPr>
            </w:pPr>
            <w:r w:rsidRPr="00494F2B">
              <w:rPr>
                <w:b/>
                <w:bCs/>
                <w:lang w:val="tr-TR"/>
              </w:rPr>
              <w:t>X</w:t>
            </w:r>
          </w:p>
        </w:tc>
      </w:tr>
      <w:tr w:rsidR="00494F2B" w:rsidRPr="00494F2B" w14:paraId="48843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28BBF" w14:textId="77777777" w:rsidR="00494F2B" w:rsidRPr="00494F2B" w:rsidRDefault="00494F2B" w:rsidP="00494F2B">
            <w:pPr>
              <w:rPr>
                <w:lang w:val="tr-TR"/>
              </w:rPr>
            </w:pPr>
            <w:r w:rsidRPr="00494F2B">
              <w:rPr>
                <w:b/>
                <w:bCs/>
                <w:lang w:val="tr-TR"/>
              </w:rPr>
              <w:t xml:space="preserve">5. AT4: Admin </w:t>
            </w:r>
            <w:proofErr w:type="spellStart"/>
            <w:r w:rsidRPr="00494F2B">
              <w:rPr>
                <w:b/>
                <w:bCs/>
                <w:lang w:val="tr-TR"/>
              </w:rPr>
              <w:t>Add</w:t>
            </w:r>
            <w:proofErr w:type="spellEnd"/>
            <w:r w:rsidRPr="00494F2B">
              <w:rPr>
                <w:b/>
                <w:bCs/>
                <w:lang w:val="tr-TR"/>
              </w:rPr>
              <w:t xml:space="preserve"> </w:t>
            </w:r>
            <w:proofErr w:type="spellStart"/>
            <w:r w:rsidRPr="00494F2B">
              <w:rPr>
                <w:b/>
                <w:bCs/>
                <w:lang w:val="tr-TR"/>
              </w:rPr>
              <w:t>Book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97EF02"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3B90AA7" w14:textId="77777777" w:rsidR="00494F2B" w:rsidRPr="00494F2B" w:rsidRDefault="00494F2B" w:rsidP="00494F2B">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CDA63EF"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8BBAB" w14:textId="77777777" w:rsidR="00494F2B" w:rsidRPr="00494F2B" w:rsidRDefault="00494F2B" w:rsidP="00494F2B">
            <w:pPr>
              <w:rPr>
                <w:lang w:val="tr-TR"/>
              </w:rPr>
            </w:pPr>
            <w:r w:rsidRPr="00494F2B">
              <w:rPr>
                <w:b/>
                <w:bCs/>
                <w:lang w:val="tr-TR"/>
              </w:rPr>
              <w:t>X</w:t>
            </w:r>
          </w:p>
        </w:tc>
      </w:tr>
      <w:tr w:rsidR="00494F2B" w:rsidRPr="00494F2B" w14:paraId="00E4AA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34528" w14:textId="77777777" w:rsidR="00494F2B" w:rsidRPr="00494F2B" w:rsidRDefault="00494F2B" w:rsidP="00494F2B">
            <w:pPr>
              <w:rPr>
                <w:lang w:val="tr-TR"/>
              </w:rPr>
            </w:pPr>
            <w:r w:rsidRPr="00494F2B">
              <w:rPr>
                <w:b/>
                <w:bCs/>
                <w:lang w:val="tr-TR"/>
              </w:rPr>
              <w:t xml:space="preserve">6. </w:t>
            </w:r>
            <w:proofErr w:type="spellStart"/>
            <w:r w:rsidRPr="00494F2B">
              <w:rPr>
                <w:b/>
                <w:bCs/>
                <w:lang w:val="tr-TR"/>
              </w:rPr>
              <w:t>Traceability</w:t>
            </w:r>
            <w:proofErr w:type="spellEnd"/>
            <w:r w:rsidRPr="00494F2B">
              <w:rPr>
                <w:b/>
                <w:bCs/>
                <w:lang w:val="tr-TR"/>
              </w:rPr>
              <w:t xml:space="preserve"> </w:t>
            </w:r>
            <w:proofErr w:type="spellStart"/>
            <w:r w:rsidRPr="00494F2B">
              <w:rPr>
                <w:b/>
                <w:bCs/>
                <w:lang w:val="tr-TR"/>
              </w:rPr>
              <w:t>Matrix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B0BE0F"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83DEE"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CD6AA"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3ED55" w14:textId="77777777" w:rsidR="00494F2B" w:rsidRPr="00494F2B" w:rsidRDefault="00494F2B" w:rsidP="00494F2B">
            <w:pPr>
              <w:rPr>
                <w:lang w:val="tr-TR"/>
              </w:rPr>
            </w:pPr>
            <w:r w:rsidRPr="00494F2B">
              <w:rPr>
                <w:b/>
                <w:bCs/>
                <w:lang w:val="tr-TR"/>
              </w:rPr>
              <w:t>X</w:t>
            </w:r>
          </w:p>
        </w:tc>
      </w:tr>
      <w:tr w:rsidR="00494F2B" w:rsidRPr="00494F2B" w14:paraId="33DCD6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7B1FEC" w14:textId="77777777" w:rsidR="00494F2B" w:rsidRPr="00494F2B" w:rsidRDefault="00494F2B" w:rsidP="00494F2B">
            <w:pPr>
              <w:rPr>
                <w:lang w:val="tr-TR"/>
              </w:rPr>
            </w:pPr>
            <w:r w:rsidRPr="00494F2B">
              <w:rPr>
                <w:b/>
                <w:bCs/>
                <w:lang w:val="tr-TR"/>
              </w:rPr>
              <w:t xml:space="preserve">Final </w:t>
            </w:r>
            <w:proofErr w:type="spellStart"/>
            <w:r w:rsidRPr="00494F2B">
              <w:rPr>
                <w:b/>
                <w:bCs/>
                <w:lang w:val="tr-TR"/>
              </w:rPr>
              <w:t>Review</w:t>
            </w:r>
            <w:proofErr w:type="spellEnd"/>
            <w:r w:rsidRPr="00494F2B">
              <w:rPr>
                <w:b/>
                <w:bCs/>
                <w:lang w:val="tr-TR"/>
              </w:rPr>
              <w:t xml:space="preserve"> &amp; </w:t>
            </w:r>
            <w:proofErr w:type="spellStart"/>
            <w:r w:rsidRPr="00494F2B">
              <w:rPr>
                <w:b/>
                <w:bCs/>
                <w:lang w:val="tr-TR"/>
              </w:rPr>
              <w:t>Testing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847974"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4187B"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BE925" w14:textId="77777777" w:rsidR="00494F2B" w:rsidRPr="00494F2B" w:rsidRDefault="00494F2B" w:rsidP="00494F2B">
            <w:pPr>
              <w:rPr>
                <w:lang w:val="tr-TR"/>
              </w:rPr>
            </w:pPr>
            <w:r w:rsidRPr="00494F2B">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C0EB3" w14:textId="77777777" w:rsidR="00494F2B" w:rsidRPr="00494F2B" w:rsidRDefault="00494F2B" w:rsidP="00494F2B">
            <w:pPr>
              <w:rPr>
                <w:lang w:val="tr-TR"/>
              </w:rPr>
            </w:pPr>
            <w:r w:rsidRPr="00494F2B">
              <w:rPr>
                <w:b/>
                <w:bCs/>
                <w:lang w:val="tr-TR"/>
              </w:rPr>
              <w:t>X</w:t>
            </w:r>
          </w:p>
        </w:tc>
      </w:tr>
    </w:tbl>
    <w:p w14:paraId="23426A1A" w14:textId="5D718677" w:rsidR="007E11A8" w:rsidRDefault="007E11A8" w:rsidP="00494F2B"/>
    <w:sectPr w:rsidR="007E11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042065">
    <w:abstractNumId w:val="8"/>
  </w:num>
  <w:num w:numId="2" w16cid:durableId="423651644">
    <w:abstractNumId w:val="6"/>
  </w:num>
  <w:num w:numId="3" w16cid:durableId="1039473866">
    <w:abstractNumId w:val="5"/>
  </w:num>
  <w:num w:numId="4" w16cid:durableId="566917661">
    <w:abstractNumId w:val="4"/>
  </w:num>
  <w:num w:numId="5" w16cid:durableId="236984060">
    <w:abstractNumId w:val="7"/>
  </w:num>
  <w:num w:numId="6" w16cid:durableId="1599017848">
    <w:abstractNumId w:val="3"/>
  </w:num>
  <w:num w:numId="7" w16cid:durableId="439837858">
    <w:abstractNumId w:val="2"/>
  </w:num>
  <w:num w:numId="8" w16cid:durableId="589120174">
    <w:abstractNumId w:val="1"/>
  </w:num>
  <w:num w:numId="9" w16cid:durableId="1445422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9E0"/>
    <w:rsid w:val="00326F90"/>
    <w:rsid w:val="00494F2B"/>
    <w:rsid w:val="004A0703"/>
    <w:rsid w:val="0055080C"/>
    <w:rsid w:val="005E1953"/>
    <w:rsid w:val="006E7C6A"/>
    <w:rsid w:val="007E11A8"/>
    <w:rsid w:val="008C2599"/>
    <w:rsid w:val="00AA1D8D"/>
    <w:rsid w:val="00B47730"/>
    <w:rsid w:val="00BA2F7B"/>
    <w:rsid w:val="00CB0664"/>
    <w:rsid w:val="00DB2E3B"/>
    <w:rsid w:val="00DF255E"/>
    <w:rsid w:val="00E66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00AD1"/>
  <w14:defaultImageDpi w14:val="300"/>
  <w15:docId w15:val="{307D2C0E-2168-4717-945C-24897FEDB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Taha Özcan</cp:lastModifiedBy>
  <cp:revision>6</cp:revision>
  <dcterms:created xsi:type="dcterms:W3CDTF">2013-12-23T23:15:00Z</dcterms:created>
  <dcterms:modified xsi:type="dcterms:W3CDTF">2025-12-03T16:05:00Z</dcterms:modified>
  <cp:category/>
</cp:coreProperties>
</file>