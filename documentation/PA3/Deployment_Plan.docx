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4056" w14:textId="77777777" w:rsidR="00A75ACC" w:rsidRDefault="00000000">
      <w:pPr>
        <w:pStyle w:val="Heading1"/>
      </w:pPr>
      <w:r>
        <w:t>Deployment Plan – LibMan Library Management System</w:t>
      </w:r>
    </w:p>
    <w:p w14:paraId="0F6E0E65" w14:textId="77777777" w:rsidR="00A75ACC" w:rsidRDefault="00000000">
      <w:r>
        <w:t>TOBB ETÜ – BIL 481 / Agile-ish Team</w:t>
      </w:r>
    </w:p>
    <w:p w14:paraId="0C2AE26E" w14:textId="77777777" w:rsidR="00A75ACC" w:rsidRDefault="00000000">
      <w:r>
        <w:t>Date: December 2025</w:t>
      </w:r>
    </w:p>
    <w:p w14:paraId="643D501A" w14:textId="77777777" w:rsidR="00A75ACC" w:rsidRDefault="00000000">
      <w:pPr>
        <w:pStyle w:val="Heading1"/>
      </w:pPr>
      <w:r>
        <w:t>Contents</w:t>
      </w:r>
    </w:p>
    <w:p w14:paraId="1F36F3DA" w14:textId="77777777" w:rsidR="00A75ACC" w:rsidRDefault="00000000">
      <w:r>
        <w:t>1. Deployment Overview</w:t>
      </w:r>
    </w:p>
    <w:p w14:paraId="0D6BAC70" w14:textId="77777777" w:rsidR="0003647A" w:rsidRDefault="00000000" w:rsidP="0003647A">
      <w:pPr>
        <w:ind w:firstLine="720"/>
      </w:pPr>
      <w:r>
        <w:t>1.1 Purpose</w:t>
      </w:r>
      <w:r w:rsidR="0003647A">
        <w:tab/>
      </w:r>
    </w:p>
    <w:p w14:paraId="19970CD6" w14:textId="5EAF7D6D" w:rsidR="00A75ACC" w:rsidRDefault="00000000" w:rsidP="0003647A">
      <w:pPr>
        <w:ind w:firstLine="720"/>
      </w:pPr>
      <w:r>
        <w:t>1.2 Deployment Approach</w:t>
      </w:r>
    </w:p>
    <w:p w14:paraId="52D432FA" w14:textId="77777777" w:rsidR="00A75ACC" w:rsidRDefault="00000000" w:rsidP="0003647A">
      <w:pPr>
        <w:ind w:firstLine="720"/>
      </w:pPr>
      <w:r>
        <w:t>1.3 Deployment Environment</w:t>
      </w:r>
    </w:p>
    <w:p w14:paraId="31B4745E" w14:textId="77777777" w:rsidR="00A75ACC" w:rsidRDefault="00000000">
      <w:r>
        <w:t>2. Deployment Process</w:t>
      </w:r>
    </w:p>
    <w:p w14:paraId="72E101ED" w14:textId="77777777" w:rsidR="00A75ACC" w:rsidRDefault="00000000" w:rsidP="0003647A">
      <w:pPr>
        <w:ind w:firstLine="720"/>
      </w:pPr>
      <w:r>
        <w:t>2.1 Pre-Deployment Checklist</w:t>
      </w:r>
    </w:p>
    <w:p w14:paraId="3D13E1C0" w14:textId="77777777" w:rsidR="00A75ACC" w:rsidRDefault="00000000" w:rsidP="0003647A">
      <w:pPr>
        <w:ind w:firstLine="720"/>
      </w:pPr>
      <w:r>
        <w:t>2.2 Step-by-Step Deployment</w:t>
      </w:r>
    </w:p>
    <w:p w14:paraId="3EC857F2" w14:textId="77777777" w:rsidR="00A75ACC" w:rsidRDefault="00000000">
      <w:r>
        <w:t>3. Configuration Plan</w:t>
      </w:r>
    </w:p>
    <w:p w14:paraId="26E2A68C" w14:textId="77777777" w:rsidR="00A75ACC" w:rsidRDefault="00000000">
      <w:r>
        <w:t>4. Task Matrix</w:t>
      </w:r>
    </w:p>
    <w:p w14:paraId="601C1536" w14:textId="77777777" w:rsidR="00A75ACC" w:rsidRDefault="00000000">
      <w:pPr>
        <w:pStyle w:val="Heading1"/>
      </w:pPr>
      <w:r>
        <w:t>Contributors</w:t>
      </w:r>
    </w:p>
    <w:p w14:paraId="306695FB" w14:textId="77777777" w:rsidR="00A75ACC" w:rsidRDefault="00000000">
      <w:r>
        <w:t>- Ahmet Taha Özcan – Backend Developer &amp; Project Manager</w:t>
      </w:r>
    </w:p>
    <w:p w14:paraId="6A947E18" w14:textId="77777777" w:rsidR="00A75ACC" w:rsidRDefault="00000000">
      <w:r>
        <w:t>- Duygu Akman – Frontend/UI Developer &amp; Requirements Analyst</w:t>
      </w:r>
    </w:p>
    <w:p w14:paraId="5DB65C99" w14:textId="77777777" w:rsidR="00A75ACC" w:rsidRDefault="00000000">
      <w:r>
        <w:t>- Mehmet Fatih Akay – Lead Developer (Backend &amp; Database)</w:t>
      </w:r>
    </w:p>
    <w:p w14:paraId="380B396B" w14:textId="77777777" w:rsidR="00A75ACC" w:rsidRDefault="00000000">
      <w:r>
        <w:t>- Kaan Behzetoğlu – UI/UX Designer &amp; QA Tester</w:t>
      </w:r>
    </w:p>
    <w:p w14:paraId="21A67D90" w14:textId="77777777" w:rsidR="00A75ACC" w:rsidRDefault="00000000">
      <w:pPr>
        <w:pStyle w:val="Heading1"/>
      </w:pPr>
      <w:r>
        <w:t>1. Deployment Overview</w:t>
      </w:r>
    </w:p>
    <w:p w14:paraId="0B2BBFED" w14:textId="77777777" w:rsidR="00A75ACC" w:rsidRDefault="00000000">
      <w:pPr>
        <w:pStyle w:val="Heading2"/>
      </w:pPr>
      <w:r>
        <w:t>1.1 Purpose</w:t>
      </w:r>
    </w:p>
    <w:p w14:paraId="286EACEF" w14:textId="77777777" w:rsidR="00A75ACC" w:rsidRDefault="00000000">
      <w:r>
        <w:t>The purpose of this document is to explain how the LibMan library management system is run for the demo presentation, including the tools used and the environment configuration.</w:t>
      </w:r>
    </w:p>
    <w:p w14:paraId="38ED0B64" w14:textId="77777777" w:rsidR="00A75ACC" w:rsidRDefault="00000000">
      <w:pPr>
        <w:pStyle w:val="Heading2"/>
      </w:pPr>
      <w:r>
        <w:t>1.2 Deployment Approach</w:t>
      </w:r>
    </w:p>
    <w:p w14:paraId="78DAC880" w14:textId="77777777" w:rsidR="00A75ACC" w:rsidRDefault="00000000">
      <w:r>
        <w:t>For the demo, LibMan runs as a monolithic Spring Boot application on a single machine. The application connects to a MySQL database.</w:t>
      </w:r>
    </w:p>
    <w:p w14:paraId="7C4ADA25" w14:textId="77777777" w:rsidR="00A75ACC" w:rsidRDefault="00000000">
      <w:pPr>
        <w:pStyle w:val="Heading2"/>
      </w:pPr>
      <w:r>
        <w:lastRenderedPageBreak/>
        <w:t>1.3 Deployment Environment</w:t>
      </w:r>
    </w:p>
    <w:p w14:paraId="5E9FC330" w14:textId="77777777" w:rsidR="00A75ACC" w:rsidRDefault="00000000">
      <w:r>
        <w:t>- Backend: Spring Boot (Java 21+)</w:t>
      </w:r>
    </w:p>
    <w:p w14:paraId="320FEB1F" w14:textId="35C3C8E1" w:rsidR="00A75ACC" w:rsidRDefault="00000000">
      <w:r>
        <w:t xml:space="preserve">- Database: MySQL </w:t>
      </w:r>
      <w:r w:rsidR="00F96727">
        <w:t>8.0</w:t>
      </w:r>
    </w:p>
    <w:p w14:paraId="27BBC035" w14:textId="77777777" w:rsidR="00A75ACC" w:rsidRDefault="00000000">
      <w:r>
        <w:t>- Build Tool: Maven</w:t>
      </w:r>
    </w:p>
    <w:p w14:paraId="68C970B7" w14:textId="77777777" w:rsidR="00A75ACC" w:rsidRDefault="00000000">
      <w:r>
        <w:t>- Browser: Chrome and Firefox</w:t>
      </w:r>
    </w:p>
    <w:p w14:paraId="12F616EB" w14:textId="77777777" w:rsidR="00A75ACC" w:rsidRDefault="00000000">
      <w:r>
        <w:t>- OS: Windows / macOS / Linux</w:t>
      </w:r>
    </w:p>
    <w:p w14:paraId="05D9E135" w14:textId="77777777" w:rsidR="00A75ACC" w:rsidRDefault="00000000">
      <w:r>
        <w:t>- Version Control: GitHub</w:t>
      </w:r>
    </w:p>
    <w:p w14:paraId="12A16BB3" w14:textId="77777777" w:rsidR="00A75ACC" w:rsidRDefault="00000000">
      <w:pPr>
        <w:pStyle w:val="Heading1"/>
      </w:pPr>
      <w:r>
        <w:t>2. Deployment Process</w:t>
      </w:r>
    </w:p>
    <w:p w14:paraId="55AD6367" w14:textId="77777777" w:rsidR="00A75ACC" w:rsidRDefault="00000000">
      <w:pPr>
        <w:pStyle w:val="Heading2"/>
      </w:pPr>
      <w:r>
        <w:t>2.1 Pre-Deployment Checklist</w:t>
      </w:r>
    </w:p>
    <w:p w14:paraId="77CB5B27" w14:textId="77777777" w:rsidR="00A75ACC" w:rsidRDefault="00000000">
      <w:r>
        <w:t>• Java 21+ installed</w:t>
      </w:r>
    </w:p>
    <w:p w14:paraId="4F74E738" w14:textId="77777777" w:rsidR="00A75ACC" w:rsidRDefault="00000000">
      <w:r>
        <w:t>• Maven installed</w:t>
      </w:r>
    </w:p>
    <w:p w14:paraId="52D73984" w14:textId="77777777" w:rsidR="00A75ACC" w:rsidRDefault="00000000">
      <w:r>
        <w:t>• MySQL installed</w:t>
      </w:r>
    </w:p>
    <w:p w14:paraId="25C6658E" w14:textId="77777777" w:rsidR="00A75ACC" w:rsidRDefault="00000000">
      <w:r>
        <w:t>• libman_db database created</w:t>
      </w:r>
    </w:p>
    <w:p w14:paraId="4732C1F1" w14:textId="77777777" w:rsidR="00A75ACC" w:rsidRDefault="00000000">
      <w:r>
        <w:t>• GitHub repository cloned</w:t>
      </w:r>
    </w:p>
    <w:p w14:paraId="01470DBA" w14:textId="77777777" w:rsidR="00A75ACC" w:rsidRDefault="00000000">
      <w:r>
        <w:t>• application.properties configured</w:t>
      </w:r>
    </w:p>
    <w:p w14:paraId="1DE63D83" w14:textId="77777777" w:rsidR="00A75ACC" w:rsidRDefault="00000000">
      <w:pPr>
        <w:pStyle w:val="Heading2"/>
      </w:pPr>
      <w:r>
        <w:t>2.2 Step-by-Step Deployment</w:t>
      </w:r>
    </w:p>
    <w:p w14:paraId="24D29320" w14:textId="77777777" w:rsidR="00A75ACC" w:rsidRDefault="00000000">
      <w:r>
        <w:t>1) Clone the GitHub repository.</w:t>
      </w:r>
    </w:p>
    <w:p w14:paraId="3D62EB02" w14:textId="77777777" w:rsidR="00A75ACC" w:rsidRDefault="00000000">
      <w:r>
        <w:t>2) Create the MySQL database.</w:t>
      </w:r>
    </w:p>
    <w:p w14:paraId="16DE8CA6" w14:textId="77777777" w:rsidR="00A75ACC" w:rsidRDefault="00000000">
      <w:r>
        <w:t>3) Configure the application.properties file.</w:t>
      </w:r>
    </w:p>
    <w:p w14:paraId="72C68116" w14:textId="77777777" w:rsidR="00A75ACC" w:rsidRDefault="00000000">
      <w:r>
        <w:t>4) Build the project using mvn clean install.</w:t>
      </w:r>
    </w:p>
    <w:p w14:paraId="44531F74" w14:textId="77777777" w:rsidR="00A75ACC" w:rsidRDefault="00000000">
      <w:r>
        <w:t>5) Start the application using mvn spring-boot:run.</w:t>
      </w:r>
    </w:p>
    <w:p w14:paraId="43EA85B9" w14:textId="77777777" w:rsidR="00A75ACC" w:rsidRDefault="00000000">
      <w:r>
        <w:t>6) Verify via http://localhost:8080/login.</w:t>
      </w:r>
    </w:p>
    <w:p w14:paraId="1718E938" w14:textId="77777777" w:rsidR="00A75ACC" w:rsidRDefault="00000000">
      <w:pPr>
        <w:pStyle w:val="Heading1"/>
      </w:pPr>
      <w:r>
        <w:t>3. Configuration Plan</w:t>
      </w:r>
    </w:p>
    <w:p w14:paraId="31B7C91C" w14:textId="77777777" w:rsidR="00A75ACC" w:rsidRDefault="00000000">
      <w:r>
        <w:t>Spring Boot 3.x, MySQL connection settings, JPA configuration, and logging settings are applied for the demo environment.</w:t>
      </w:r>
    </w:p>
    <w:p w14:paraId="1E5059E7" w14:textId="77777777" w:rsidR="0003647A" w:rsidRDefault="0003647A" w:rsidP="0003647A">
      <w:pPr>
        <w:pStyle w:val="Heading2"/>
      </w:pPr>
      <w:r>
        <w:lastRenderedPageBreak/>
        <w:t>4. Task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758"/>
        <w:gridCol w:w="739"/>
        <w:gridCol w:w="610"/>
        <w:gridCol w:w="624"/>
      </w:tblGrid>
      <w:tr w:rsidR="0003647A" w:rsidRPr="00C76A57" w14:paraId="592EB576" w14:textId="77777777" w:rsidTr="003C54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5AD11" w14:textId="77777777" w:rsidR="0003647A" w:rsidRPr="00C76A57" w:rsidRDefault="0003647A" w:rsidP="003C5490">
            <w:pPr>
              <w:rPr>
                <w:lang w:val="tr-TR"/>
              </w:rPr>
            </w:pPr>
            <w:proofErr w:type="spellStart"/>
            <w:r w:rsidRPr="00C76A57">
              <w:rPr>
                <w:b/>
                <w:bCs/>
                <w:lang w:val="tr-TR"/>
              </w:rPr>
              <w:t>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D2DDC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Ahmet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50BBD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Duygu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0420E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Fatih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2D840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Kaan</w:t>
            </w:r>
          </w:p>
        </w:tc>
      </w:tr>
      <w:tr w:rsidR="0003647A" w:rsidRPr="00C76A57" w14:paraId="28E45113" w14:textId="77777777" w:rsidTr="003C54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46221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 xml:space="preserve">Deployment </w:t>
            </w:r>
            <w:proofErr w:type="spellStart"/>
            <w:r w:rsidRPr="00C76A57">
              <w:rPr>
                <w:b/>
                <w:bCs/>
                <w:lang w:val="tr-TR"/>
              </w:rPr>
              <w:t>Overview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58C45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2E559" w14:textId="77777777" w:rsidR="0003647A" w:rsidRPr="00C76A57" w:rsidRDefault="0003647A" w:rsidP="003C5490">
            <w:pPr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5363D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E90C2" w14:textId="77777777" w:rsidR="0003647A" w:rsidRPr="00C76A57" w:rsidRDefault="0003647A" w:rsidP="003C5490">
            <w:pPr>
              <w:rPr>
                <w:lang w:val="tr-TR"/>
              </w:rPr>
            </w:pPr>
          </w:p>
        </w:tc>
      </w:tr>
      <w:tr w:rsidR="0003647A" w:rsidRPr="00C76A57" w14:paraId="2AA7A6F1" w14:textId="77777777" w:rsidTr="003C54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6FD46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 xml:space="preserve">Deployment </w:t>
            </w:r>
            <w:proofErr w:type="spellStart"/>
            <w:r w:rsidRPr="00C76A57">
              <w:rPr>
                <w:b/>
                <w:bCs/>
                <w:lang w:val="tr-TR"/>
              </w:rPr>
              <w:t>Process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F492F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7795A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72D0A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7AD14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</w:tr>
      <w:tr w:rsidR="0003647A" w:rsidRPr="00C76A57" w14:paraId="7FDC85DD" w14:textId="77777777" w:rsidTr="003C54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C3ABF" w14:textId="77777777" w:rsidR="0003647A" w:rsidRPr="00C76A57" w:rsidRDefault="0003647A" w:rsidP="003C5490">
            <w:pPr>
              <w:rPr>
                <w:lang w:val="tr-TR"/>
              </w:rPr>
            </w:pPr>
            <w:proofErr w:type="spellStart"/>
            <w:r w:rsidRPr="00C76A57">
              <w:rPr>
                <w:b/>
                <w:bCs/>
                <w:lang w:val="tr-TR"/>
              </w:rPr>
              <w:t>Configuration</w:t>
            </w:r>
            <w:proofErr w:type="spellEnd"/>
            <w:r w:rsidRPr="00C76A57">
              <w:rPr>
                <w:b/>
                <w:bCs/>
                <w:lang w:val="tr-TR"/>
              </w:rPr>
              <w:t xml:space="preserve">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6B15D" w14:textId="77777777" w:rsidR="0003647A" w:rsidRPr="00C76A57" w:rsidRDefault="0003647A" w:rsidP="003C5490">
            <w:pPr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F1FEA" w14:textId="77777777" w:rsidR="0003647A" w:rsidRPr="00C76A57" w:rsidRDefault="0003647A" w:rsidP="003C5490">
            <w:pPr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839C2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CBAF1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</w:tr>
      <w:tr w:rsidR="0003647A" w:rsidRPr="00C76A57" w14:paraId="56C622FE" w14:textId="77777777" w:rsidTr="003C54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87914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 xml:space="preserve">Demo </w:t>
            </w:r>
            <w:proofErr w:type="spellStart"/>
            <w:r w:rsidRPr="00C76A57">
              <w:rPr>
                <w:b/>
                <w:bCs/>
                <w:lang w:val="tr-TR"/>
              </w:rPr>
              <w:t>Verification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9CF9A" w14:textId="77777777" w:rsidR="0003647A" w:rsidRPr="00C76A57" w:rsidRDefault="0003647A" w:rsidP="003C5490">
            <w:pPr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E30E4" w14:textId="77777777" w:rsidR="0003647A" w:rsidRPr="00C76A57" w:rsidRDefault="0003647A" w:rsidP="003C5490">
            <w:pPr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694E3" w14:textId="77777777" w:rsidR="0003647A" w:rsidRPr="00C76A57" w:rsidRDefault="0003647A" w:rsidP="003C5490">
            <w:pPr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A9E42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</w:tr>
      <w:tr w:rsidR="0003647A" w:rsidRPr="00C76A57" w14:paraId="7FF7216B" w14:textId="77777777" w:rsidTr="003C54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93C06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 xml:space="preserve">Final </w:t>
            </w:r>
            <w:proofErr w:type="spellStart"/>
            <w:r w:rsidRPr="00C76A57">
              <w:rPr>
                <w:b/>
                <w:bCs/>
                <w:lang w:val="tr-TR"/>
              </w:rPr>
              <w:t>Review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06C2C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2C475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76244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1B987" w14:textId="77777777" w:rsidR="0003647A" w:rsidRPr="00C76A57" w:rsidRDefault="0003647A" w:rsidP="003C5490">
            <w:pPr>
              <w:rPr>
                <w:lang w:val="tr-TR"/>
              </w:rPr>
            </w:pPr>
            <w:r w:rsidRPr="00C76A57">
              <w:rPr>
                <w:b/>
                <w:bCs/>
                <w:lang w:val="tr-TR"/>
              </w:rPr>
              <w:t>X</w:t>
            </w:r>
          </w:p>
        </w:tc>
      </w:tr>
    </w:tbl>
    <w:p w14:paraId="3D491073" w14:textId="77777777" w:rsidR="006F6B4C" w:rsidRDefault="006F6B4C" w:rsidP="0003647A">
      <w:pPr>
        <w:pStyle w:val="Heading1"/>
      </w:pPr>
    </w:p>
    <w:sectPr w:rsidR="006F6B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646833">
    <w:abstractNumId w:val="8"/>
  </w:num>
  <w:num w:numId="2" w16cid:durableId="1618639297">
    <w:abstractNumId w:val="6"/>
  </w:num>
  <w:num w:numId="3" w16cid:durableId="865172301">
    <w:abstractNumId w:val="5"/>
  </w:num>
  <w:num w:numId="4" w16cid:durableId="1823110003">
    <w:abstractNumId w:val="4"/>
  </w:num>
  <w:num w:numId="5" w16cid:durableId="702025019">
    <w:abstractNumId w:val="7"/>
  </w:num>
  <w:num w:numId="6" w16cid:durableId="174656646">
    <w:abstractNumId w:val="3"/>
  </w:num>
  <w:num w:numId="7" w16cid:durableId="1268854515">
    <w:abstractNumId w:val="2"/>
  </w:num>
  <w:num w:numId="8" w16cid:durableId="948052217">
    <w:abstractNumId w:val="1"/>
  </w:num>
  <w:num w:numId="9" w16cid:durableId="25089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47A"/>
    <w:rsid w:val="0006063C"/>
    <w:rsid w:val="0015074B"/>
    <w:rsid w:val="0029639D"/>
    <w:rsid w:val="00326F90"/>
    <w:rsid w:val="006F6B4C"/>
    <w:rsid w:val="00753E79"/>
    <w:rsid w:val="008D643F"/>
    <w:rsid w:val="00A75ACC"/>
    <w:rsid w:val="00AA1D8D"/>
    <w:rsid w:val="00B47730"/>
    <w:rsid w:val="00CB0664"/>
    <w:rsid w:val="00F96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AA4266"/>
  <w14:defaultImageDpi w14:val="300"/>
  <w15:docId w15:val="{8A818E3C-B901-49BC-94CC-E03CAA7D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Taha Özcan</cp:lastModifiedBy>
  <cp:revision>3</cp:revision>
  <dcterms:created xsi:type="dcterms:W3CDTF">2013-12-23T23:15:00Z</dcterms:created>
  <dcterms:modified xsi:type="dcterms:W3CDTF">2025-12-03T16:52:00Z</dcterms:modified>
  <cp:category/>
</cp:coreProperties>
</file>