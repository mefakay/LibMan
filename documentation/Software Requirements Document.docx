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F62C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bookmark=id.i8rwpbh1jg32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51DF79D" wp14:editId="751DF79E">
            <wp:extent cx="1485900" cy="4127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1DF62D" w14:textId="43F91E09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96"/>
          <w:szCs w:val="96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96"/>
          <w:szCs w:val="96"/>
          <w:highlight w:val="white"/>
        </w:rPr>
        <w:t>TOBB ETU</w:t>
      </w:r>
    </w:p>
    <w:p w14:paraId="751DF62E" w14:textId="47022938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52"/>
          <w:szCs w:val="52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52"/>
          <w:szCs w:val="52"/>
          <w:highlight w:val="white"/>
        </w:rPr>
        <w:t>Economy &amp; Technology University</w:t>
      </w:r>
    </w:p>
    <w:p w14:paraId="751DF62F" w14:textId="38F41D0A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  <w:t>BIL 4</w:t>
      </w:r>
      <w:r w:rsidR="006D300C"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  <w:t>81</w:t>
      </w:r>
    </w:p>
    <w:p w14:paraId="751DF631" w14:textId="080ADE5B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</w:rPr>
      </w:pPr>
      <w:r w:rsidRPr="002A2DEE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</w:rPr>
        <w:t>Software Requirements Specification (SRS)</w:t>
      </w:r>
    </w:p>
    <w:p w14:paraId="6A535BA1" w14:textId="2400F4BE" w:rsidR="00DA5C96" w:rsidRPr="00E12828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  <w:r w:rsidRPr="00E12828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Agile-</w:t>
      </w:r>
      <w:proofErr w:type="spellStart"/>
      <w:r w:rsidRPr="00E12828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ish</w:t>
      </w:r>
      <w:proofErr w:type="spellEnd"/>
    </w:p>
    <w:p w14:paraId="69F42B50" w14:textId="1DE9C690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Kaan BEHZETOĞLU</w:t>
      </w:r>
    </w:p>
    <w:p w14:paraId="5FA34159" w14:textId="1BDF81AE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Mehmet Fatih AKAY</w:t>
      </w:r>
    </w:p>
    <w:p w14:paraId="5F0C7514" w14:textId="03AC170D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Duygu AKMAN</w:t>
      </w:r>
    </w:p>
    <w:p w14:paraId="31E4ED11" w14:textId="2226DD45" w:rsidR="00DA5C96" w:rsidRPr="002A2DEE" w:rsidRDefault="002A2DEE" w:rsidP="002A2DEE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Ahmet Taha ÖZCAN</w:t>
      </w:r>
    </w:p>
    <w:p w14:paraId="751DF633" w14:textId="77777777" w:rsidR="00A43C76" w:rsidRDefault="00A43C76" w:rsidP="002A2DEE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53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6D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" w:name="_heading=h.xzr7f2p8j8"/>
      <w:bookmarkEnd w:id="1"/>
    </w:p>
    <w:p w14:paraId="751DF66E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6F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0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1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2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3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E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F" w14:textId="77777777" w:rsidR="00A43C76" w:rsidRDefault="00000000">
      <w:pPr>
        <w:pStyle w:val="Heading3"/>
        <w:rPr>
          <w:rFonts w:ascii="Times New Roman" w:eastAsia="Times New Roman" w:hAnsi="Times New Roman" w:cs="Times New Roman"/>
          <w:bCs/>
          <w:i/>
          <w:color w:val="3465A4"/>
          <w:sz w:val="40"/>
          <w:szCs w:val="40"/>
          <w:u w:val="single"/>
        </w:rPr>
      </w:pPr>
      <w:r>
        <w:rPr>
          <w:rStyle w:val="Strong"/>
          <w:rFonts w:ascii="Times New Roman" w:eastAsia="Times New Roman" w:hAnsi="Times New Roman" w:cs="Times New Roman"/>
          <w:i/>
          <w:color w:val="3465A4"/>
          <w:sz w:val="52"/>
          <w:szCs w:val="52"/>
          <w:u w:val="single"/>
        </w:rPr>
        <w:lastRenderedPageBreak/>
        <w:t>CONTENTS</w:t>
      </w:r>
    </w:p>
    <w:p w14:paraId="751DF680" w14:textId="77777777" w:rsidR="00A43C76" w:rsidRPr="00416EC0" w:rsidRDefault="00000000">
      <w:pPr>
        <w:pStyle w:val="Heading3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1. Introduction</w:t>
      </w:r>
    </w:p>
    <w:p w14:paraId="751DF681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1.1 Purpose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1.2 Scope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1.3 Definitions, Acronyms, and Abbreviations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1.4 References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1.5 Overview</w:t>
      </w:r>
    </w:p>
    <w:p w14:paraId="751DF682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2. Overall Description</w:t>
      </w:r>
    </w:p>
    <w:p w14:paraId="751DF683" w14:textId="31262BBF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2.1 Product Perspective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2.2 Product Functions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2.3 User Characteristics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</w:t>
      </w:r>
      <w:r w:rsidR="00DA7DEF">
        <w:rPr>
          <w:rFonts w:ascii="Times New Roman" w:eastAsia="Times New Roman" w:hAnsi="Times New Roman" w:cs="Times New Roman"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Assumptions and Dependencies</w:t>
      </w:r>
    </w:p>
    <w:p w14:paraId="751DF684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3. Specific Requirements</w:t>
      </w:r>
    </w:p>
    <w:p w14:paraId="751DF685" w14:textId="2BA7F4A8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3.1 Functional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3.2 External Interface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3.3 Performance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3.4 Design Constraints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</w:t>
      </w:r>
      <w:r w:rsidR="00DA7DEF">
        <w:rPr>
          <w:rFonts w:ascii="Times New Roman" w:eastAsia="Times New Roman" w:hAnsi="Times New Roman" w:cs="Times New Roman"/>
          <w:color w:val="000000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Other Requirements</w:t>
      </w:r>
    </w:p>
    <w:p w14:paraId="751DF686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4. Appendices</w:t>
      </w:r>
    </w:p>
    <w:p w14:paraId="751DF687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5. References</w:t>
      </w:r>
    </w:p>
    <w:p w14:paraId="751DF688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89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95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96" w14:textId="77777777" w:rsidR="00A43C76" w:rsidRPr="00B5792A" w:rsidRDefault="00000000" w:rsidP="0007209F">
      <w:pPr>
        <w:pStyle w:val="Heading1"/>
        <w:rPr>
          <w:color w:val="2A63A8"/>
          <w:sz w:val="40"/>
          <w:szCs w:val="40"/>
          <w:u w:val="single"/>
        </w:rPr>
      </w:pPr>
      <w:r w:rsidRPr="00B5792A">
        <w:rPr>
          <w:color w:val="2A63A8"/>
          <w:sz w:val="40"/>
          <w:szCs w:val="40"/>
          <w:u w:val="single"/>
        </w:rPr>
        <w:lastRenderedPageBreak/>
        <w:t>1. Introduction</w:t>
      </w:r>
    </w:p>
    <w:p w14:paraId="751DF697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Purpose</w:t>
      </w:r>
    </w:p>
    <w:p w14:paraId="751DF698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 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purpose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define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functional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non-functional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Libman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Project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detail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serve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as a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reference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point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both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project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team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developers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testers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stakeholders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course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instructor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). </w:t>
      </w:r>
    </w:p>
    <w:p w14:paraId="751DF699" w14:textId="77777777" w:rsidR="00A43C76" w:rsidRDefault="00000000">
      <w:pPr>
        <w:pStyle w:val="Heading2"/>
        <w:rPr>
          <w:rFonts w:ascii="Times New Roman" w:eastAsia="Times New Roman" w:hAnsi="Times New Roman" w:cs="Times New Roman"/>
          <w:bCs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color w:val="5983B0"/>
          <w:sz w:val="30"/>
          <w:szCs w:val="30"/>
        </w:rPr>
        <w:t>Scope</w:t>
      </w:r>
    </w:p>
    <w:p w14:paraId="751DF69A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 This document covers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user roles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of the Libman system (Admin, User), its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core functionalities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(inventory management, borrowing/returning),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external interfaces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performance expectations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quality attributes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br/>
        <w:t xml:space="preserve">  Elements that are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out of scope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(such as e-book reading and budget management) are specified in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Project Definition document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. </w:t>
      </w:r>
    </w:p>
    <w:p w14:paraId="751DF69B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Definitions, Acronyms, Abbreviations</w:t>
      </w:r>
    </w:p>
    <w:p w14:paraId="751DF69C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/>
          <w:color w:val="5983B0"/>
          <w:sz w:val="24"/>
          <w:szCs w:val="24"/>
          <w:lang w:val="tr-TR"/>
        </w:rPr>
        <w:t>SRS:</w:t>
      </w:r>
      <w:r>
        <w:rPr>
          <w:rFonts w:ascii="Times New Roman" w:eastAsia="Times New Roman" w:hAnsi="Times New Roman" w:cs="Times New Roman"/>
          <w:b w:val="0"/>
          <w:color w:val="5983B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 xml:space="preserve">Software </w:t>
      </w:r>
      <w:proofErr w:type="spellStart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>Specification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defines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functional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non-functional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the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software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</w:p>
    <w:p w14:paraId="751DF69D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Admin: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Library Administrator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staff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library’s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9E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User: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and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Faculty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Members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9F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FR: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Functional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Requirement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specific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functionality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A0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00BEC0D9" w14:textId="77777777" w:rsidR="003D5759" w:rsidRDefault="00000000" w:rsidP="00691BB3">
      <w:pPr>
        <w:pStyle w:val="Heading2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References</w:t>
      </w:r>
    </w:p>
    <w:p w14:paraId="0C9180BB" w14:textId="27FBC4EF" w:rsidR="00691BB3" w:rsidRPr="00691BB3" w:rsidRDefault="00000000" w:rsidP="00691BB3">
      <w:pPr>
        <w:pStyle w:val="Heading2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PA1_481.pdf </w:t>
      </w:r>
    </w:p>
    <w:p w14:paraId="751DF6A3" w14:textId="77777777" w:rsidR="00A43C76" w:rsidRDefault="00000000">
      <w:pP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 Definition.docx</w:t>
      </w:r>
    </w:p>
    <w:p w14:paraId="751DF6A4" w14:textId="77777777" w:rsidR="00A43C76" w:rsidRDefault="00000000">
      <w:pP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 Plan.docx</w:t>
      </w:r>
    </w:p>
    <w:p w14:paraId="751DF6A5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Overview</w:t>
      </w:r>
    </w:p>
    <w:p w14:paraId="751DF6A7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remainder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provides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detailed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description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overall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system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overview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Section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2)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specific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Section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3)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. </w:t>
      </w:r>
    </w:p>
    <w:p w14:paraId="751DF6A8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9" w14:textId="77777777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2. Overall Description</w:t>
      </w:r>
    </w:p>
    <w:p w14:paraId="751DF6AA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B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Product Perspective</w:t>
      </w:r>
    </w:p>
    <w:p w14:paraId="751DF6AC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Libman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is a standalone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web-based system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designed to replace the manual processes currently used in our university library. </w:t>
      </w:r>
    </w:p>
    <w:p w14:paraId="751DF6AD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Product Functions</w:t>
      </w:r>
    </w:p>
    <w:p w14:paraId="751DF6AE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The core functions of the system include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inventory management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(adding/removing books) for the </w:t>
      </w:r>
      <w:proofErr w:type="gram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catalog browsing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viewing book availability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borrowing/returning books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for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. </w:t>
      </w:r>
    </w:p>
    <w:p w14:paraId="751DF6AF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User Characteristics</w:t>
      </w:r>
    </w:p>
    <w:p w14:paraId="751DF6B0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 User (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Student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/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Faculty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Member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Individuals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basic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literacy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who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use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.</w:t>
      </w:r>
    </w:p>
    <w:p w14:paraId="751DF6B1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 xml:space="preserve"> Admin (Library </w:t>
      </w:r>
      <w:proofErr w:type="spellStart"/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>Staff</w:t>
      </w:r>
      <w:proofErr w:type="spellEnd"/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Personnel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basic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computer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skills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managing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inventory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overseeing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returning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operations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.</w:t>
      </w:r>
    </w:p>
    <w:p w14:paraId="751DF6B2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Constraints</w:t>
      </w:r>
    </w:p>
    <w:p w14:paraId="751DF6B3" w14:textId="553C1D73" w:rsidR="00A43C76" w:rsidRDefault="00000000">
      <w:pPr>
        <w:pStyle w:val="Heading2"/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project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developed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team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four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within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time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constraints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defined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course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built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free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open-source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technologies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such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as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PostgreSQL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, </w:t>
      </w:r>
      <w:r w:rsidR="003D5759"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MySQL, 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Python,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Java)</w:t>
      </w:r>
      <w:r>
        <w:rPr>
          <w:rStyle w:val="Emphasis"/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operate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on </w:t>
      </w:r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modern web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browsers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running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on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personal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computers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</w:p>
    <w:p w14:paraId="751DF6B4" w14:textId="77777777" w:rsidR="00A43C76" w:rsidRDefault="00A43C76"/>
    <w:p w14:paraId="751DF6B5" w14:textId="77777777" w:rsidR="00A43C76" w:rsidRDefault="00A43C76"/>
    <w:p w14:paraId="751DF6C5" w14:textId="77777777" w:rsidR="00A43C76" w:rsidRDefault="00A43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51DF6C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Assumptions and Dependencies</w:t>
      </w:r>
    </w:p>
    <w:p w14:paraId="751DF6C7" w14:textId="77777777" w:rsidR="00A43C76" w:rsidRDefault="00000000">
      <w:pPr>
        <w:pStyle w:val="Heading2"/>
        <w:rPr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It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assumed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server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environment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available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system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deployment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It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also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assumed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users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possess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valid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university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email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address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required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registration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. </w:t>
      </w:r>
    </w:p>
    <w:p w14:paraId="751DF6C8" w14:textId="77777777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3. Specific Requirements</w:t>
      </w:r>
    </w:p>
    <w:p w14:paraId="751DF6C9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CA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Functional Requirements</w:t>
      </w:r>
    </w:p>
    <w:p w14:paraId="751DF6CB" w14:textId="77777777" w:rsidR="00A43C76" w:rsidRDefault="00000000">
      <w:pPr>
        <w:pStyle w:val="Heading2"/>
        <w:rPr>
          <w:sz w:val="30"/>
          <w:szCs w:val="30"/>
        </w:rPr>
      </w:pPr>
      <w:r>
        <w:rPr>
          <w:rStyle w:val="Strong"/>
          <w:rFonts w:ascii="Times New Roman" w:eastAsia="Times New Roman" w:hAnsi="Times New Roman" w:cs="Times New Roman"/>
          <w:b/>
          <w:sz w:val="24"/>
          <w:szCs w:val="24"/>
          <w:lang w:val="tr-TR"/>
        </w:rPr>
        <w:t xml:space="preserve">1.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sz w:val="24"/>
          <w:szCs w:val="24"/>
          <w:lang w:val="tr-TR"/>
        </w:rPr>
        <w:t>Authentication</w:t>
      </w:r>
      <w:proofErr w:type="spellEnd"/>
    </w:p>
    <w:p w14:paraId="751DF6CC" w14:textId="77777777" w:rsidR="00A43C76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“User”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role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Faculty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username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CD" w14:textId="77777777" w:rsidR="00A43C76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individuals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“Admin”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role (Library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privileged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username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CE" w14:textId="77777777" w:rsidR="00A43C76" w:rsidRDefault="0000000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  <w:lang w:val="tr-TR"/>
        </w:rPr>
        <w:t xml:space="preserve">2. User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  <w:lang w:val="tr-TR"/>
        </w:rPr>
        <w:t>Functions</w:t>
      </w:r>
      <w:proofErr w:type="spellEnd"/>
    </w:p>
    <w:p w14:paraId="751DF6CF" w14:textId="77777777" w:rsidR="00A43C76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search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library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Author Name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ISBN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1" w14:textId="1738863E" w:rsidR="00A43C76" w:rsidRPr="00A2786C" w:rsidRDefault="00000000" w:rsidP="00A2786C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real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-time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availability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(On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Shelf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)”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2" w14:textId="73358072" w:rsidR="00A43C76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>request</w:t>
      </w:r>
      <w:proofErr w:type="spellEnd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currently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3" w14:textId="77777777" w:rsidR="00A43C76" w:rsidRDefault="00000000">
      <w:pPr>
        <w:pStyle w:val="BodyText"/>
        <w:numPr>
          <w:ilvl w:val="1"/>
          <w:numId w:val="5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.”</w:t>
      </w:r>
    </w:p>
    <w:p w14:paraId="751DF6D4" w14:textId="77777777" w:rsidR="00A43C76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5" w14:textId="77777777" w:rsidR="00A43C76" w:rsidRDefault="00000000">
      <w:pPr>
        <w:pStyle w:val="BodyText"/>
        <w:numPr>
          <w:ilvl w:val="1"/>
          <w:numId w:val="5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.”</w:t>
      </w:r>
    </w:p>
    <w:p w14:paraId="751DF6D6" w14:textId="77777777" w:rsidR="00A43C76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view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their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current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due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profile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7" w14:textId="5417CDC0" w:rsidR="00A43C76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view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their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borrowing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previously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.</w:t>
      </w:r>
    </w:p>
    <w:p w14:paraId="751DF6D9" w14:textId="77777777" w:rsidR="00A43C76" w:rsidRDefault="00000000">
      <w:pPr>
        <w:pStyle w:val="Heading4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3. Admin Functions</w:t>
      </w:r>
    </w:p>
    <w:p w14:paraId="751DF6DA" w14:textId="77777777" w:rsidR="00A43C76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add a new book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the system, including details such as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Title, Author, ISBN, and Quantity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751DF6DC" w14:textId="77777777" w:rsidR="00A43C76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remove a book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from the system (e.g., in cases of loss or damage).</w:t>
      </w:r>
    </w:p>
    <w:p w14:paraId="751DF6DD" w14:textId="5A764713" w:rsidR="00A43C76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 xml:space="preserve">view a list of all registered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user</w:t>
      </w:r>
      <w:proofErr w:type="gramEnd"/>
      <w:r w:rsidR="000B4B87"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showing which user has borrowed which book.</w:t>
      </w:r>
    </w:p>
    <w:p w14:paraId="1C66C536" w14:textId="47DCAE39" w:rsidR="008B48B7" w:rsidRDefault="008B48B7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Admin manages user’s </w:t>
      </w:r>
      <w:r w:rsidR="00BA4D4C">
        <w:rPr>
          <w:rFonts w:ascii="Times New Roman" w:eastAsia="Times New Roman" w:hAnsi="Times New Roman" w:cs="Times New Roman"/>
          <w:iCs/>
          <w:sz w:val="24"/>
          <w:szCs w:val="24"/>
        </w:rPr>
        <w:t xml:space="preserve">book related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requests.</w:t>
      </w:r>
    </w:p>
    <w:p w14:paraId="33D2EB33" w14:textId="77777777" w:rsidR="00092FAB" w:rsidRDefault="00092FAB" w:rsidP="008B48B7">
      <w:pPr>
        <w:pStyle w:val="BodyText"/>
        <w:tabs>
          <w:tab w:val="left" w:pos="0"/>
        </w:tabs>
        <w:spacing w:after="200"/>
        <w:ind w:left="709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51DF6E0" w14:textId="77777777" w:rsidR="00A43C76" w:rsidRDefault="00000000">
      <w:pPr>
        <w:pStyle w:val="Heading2"/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External Interface Requirements</w:t>
      </w:r>
    </w:p>
    <w:p w14:paraId="751DF6E1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E2" w14:textId="77777777" w:rsidR="00A43C76" w:rsidRDefault="00000000">
      <w:pPr>
        <w:pStyle w:val="Heading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</w:rPr>
        <w:t>1. User Interface (UI)</w:t>
      </w:r>
    </w:p>
    <w:p w14:paraId="751DF6E3" w14:textId="77777777" w:rsidR="00A43C76" w:rsidRDefault="00000000">
      <w:pPr>
        <w:pStyle w:val="Heading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The system </w:t>
      </w:r>
      <w:proofErr w:type="gram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shall</w:t>
      </w:r>
      <w:proofErr w:type="gram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provide a </w:t>
      </w:r>
      <w:r>
        <w:rPr>
          <w:rStyle w:val="Strong"/>
          <w:rFonts w:ascii="Times New Roman" w:eastAsia="Times New Roman" w:hAnsi="Times New Roman" w:cs="Times New Roman"/>
          <w:bCs w:val="0"/>
          <w:i w:val="0"/>
          <w:color w:val="000000"/>
          <w:sz w:val="24"/>
          <w:szCs w:val="24"/>
        </w:rPr>
        <w:t>web-based graphical user interface (GUI)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br/>
        <w:t xml:space="preserve">The interface </w:t>
      </w:r>
      <w:proofErr w:type="gram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shall</w:t>
      </w:r>
      <w:proofErr w:type="gram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be </w:t>
      </w:r>
      <w:r>
        <w:rPr>
          <w:rStyle w:val="Strong"/>
          <w:rFonts w:ascii="Times New Roman" w:eastAsia="Times New Roman" w:hAnsi="Times New Roman" w:cs="Times New Roman"/>
          <w:bCs w:val="0"/>
          <w:i w:val="0"/>
          <w:color w:val="000000"/>
          <w:sz w:val="24"/>
          <w:szCs w:val="24"/>
        </w:rPr>
        <w:t>clean, clear, and intuitive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, ensuring ease of use for both Admin and User roles.</w:t>
      </w:r>
    </w:p>
    <w:p w14:paraId="751DF6E6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E8" w14:textId="77777777" w:rsidR="00A43C76" w:rsidRDefault="00000000">
      <w:pPr>
        <w:pStyle w:val="Heading2"/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Performance Requirements</w:t>
      </w:r>
    </w:p>
    <w:p w14:paraId="751DF6E9" w14:textId="77777777" w:rsidR="00A43C76" w:rsidRDefault="00A43C76">
      <w:pPr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51DF6EA" w14:textId="77777777" w:rsidR="00A43C76" w:rsidRDefault="00000000">
      <w:pPr>
        <w:pStyle w:val="Heading4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1.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Performance</w:t>
      </w:r>
      <w:proofErr w:type="spellEnd"/>
    </w:p>
    <w:p w14:paraId="751DF6EB" w14:textId="2534F9FE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2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seconds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operating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containing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="00CF4331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200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EC" w14:textId="77777777" w:rsidR="00A43C76" w:rsidRDefault="0000000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2.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Usability</w:t>
      </w:r>
      <w:proofErr w:type="spellEnd"/>
    </w:p>
    <w:p w14:paraId="751DF6ED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user-friendly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three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clicks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EE" w14:textId="77777777" w:rsidR="00A43C76" w:rsidRDefault="00000000">
      <w:pPr>
        <w:pStyle w:val="Heading4"/>
        <w:spacing w:before="0" w:after="200"/>
        <w:rPr>
          <w:b w:val="0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3. Compatibility</w:t>
      </w:r>
    </w:p>
    <w:p w14:paraId="751DF6EF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operate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smoothly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latest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versions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of modern web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browsers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including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Google Chrome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Mozilla Firefox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F2" w14:textId="56D496EF" w:rsidR="00A43C76" w:rsidRDefault="00530D9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4.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Maintainability</w:t>
      </w:r>
      <w:proofErr w:type="spellEnd"/>
    </w:p>
    <w:p w14:paraId="751DF6F3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codebase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easily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understandable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extensible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added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future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modular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design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F8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Design Constraints</w:t>
      </w:r>
    </w:p>
    <w:p w14:paraId="751DF6F9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developed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free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open-source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technologies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.</w:t>
      </w:r>
    </w:p>
    <w:p w14:paraId="751DF6FA" w14:textId="7B57BA35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backend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development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Python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Java (Spring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Boot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)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6FB" w14:textId="77777777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implemented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PostgreSQL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MySQL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6FC" w14:textId="77777777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Git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as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version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control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GitHub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serve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as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code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repository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70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Other Requirements</w:t>
      </w:r>
    </w:p>
    <w:p w14:paraId="751DF707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708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additional requirements not covered above.</w:t>
      </w:r>
    </w:p>
    <w:p w14:paraId="751DF709" w14:textId="77777777" w:rsidR="00A43C76" w:rsidRDefault="00A43C76">
      <w:pPr>
        <w:rPr>
          <w:rFonts w:ascii="Times New Roman" w:eastAsia="Times New Roman" w:hAnsi="Times New Roman" w:cs="Times New Roman"/>
          <w:color w:val="5983B0"/>
          <w:sz w:val="30"/>
          <w:szCs w:val="30"/>
        </w:rPr>
      </w:pPr>
    </w:p>
    <w:p w14:paraId="751DF70A" w14:textId="77777777" w:rsidR="00A43C76" w:rsidRDefault="00000000">
      <w:pPr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  <w:t>Effort Estimations</w:t>
      </w:r>
    </w:p>
    <w:p w14:paraId="751DF70B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tbl>
      <w:tblPr>
        <w:tblStyle w:val="PlainTable1"/>
        <w:tblW w:w="8640" w:type="dxa"/>
        <w:tblLayout w:type="fixed"/>
        <w:tblLook w:val="04A0" w:firstRow="1" w:lastRow="0" w:firstColumn="1" w:lastColumn="0" w:noHBand="0" w:noVBand="1"/>
      </w:tblPr>
      <w:tblGrid>
        <w:gridCol w:w="2773"/>
        <w:gridCol w:w="3511"/>
        <w:gridCol w:w="2356"/>
      </w:tblGrid>
      <w:tr w:rsidR="00A43C76" w14:paraId="751DF70F" w14:textId="77777777" w:rsidTr="00093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0C" w14:textId="77777777" w:rsidR="00A43C76" w:rsidRDefault="00000000">
            <w:pPr>
              <w:pStyle w:val="TableHeading"/>
              <w:spacing w:after="29"/>
            </w:pPr>
            <w:r>
              <w:rPr>
                <w:rStyle w:val="Strong"/>
                <w:sz w:val="26"/>
                <w:szCs w:val="26"/>
              </w:rPr>
              <w:t>Phase</w:t>
            </w:r>
          </w:p>
        </w:tc>
        <w:tc>
          <w:tcPr>
            <w:tcW w:w="3511" w:type="dxa"/>
          </w:tcPr>
          <w:p w14:paraId="751DF70D" w14:textId="77777777" w:rsidR="00A43C76" w:rsidRDefault="00000000">
            <w:pPr>
              <w:pStyle w:val="TableHeading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sz w:val="26"/>
                <w:szCs w:val="26"/>
              </w:rPr>
              <w:t>Description</w:t>
            </w:r>
          </w:p>
        </w:tc>
        <w:tc>
          <w:tcPr>
            <w:tcW w:w="2356" w:type="dxa"/>
          </w:tcPr>
          <w:p w14:paraId="751DF70E" w14:textId="77777777" w:rsidR="00A43C76" w:rsidRDefault="00000000">
            <w:pPr>
              <w:pStyle w:val="TableHeading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sz w:val="26"/>
                <w:szCs w:val="26"/>
              </w:rPr>
              <w:t>Estimated Effort (Person-Hours)</w:t>
            </w:r>
          </w:p>
        </w:tc>
      </w:tr>
      <w:tr w:rsidR="00A43C76" w14:paraId="751DF713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0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1: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Requirements Gathering and Planning</w:t>
            </w:r>
          </w:p>
        </w:tc>
        <w:tc>
          <w:tcPr>
            <w:tcW w:w="3511" w:type="dxa"/>
          </w:tcPr>
          <w:p w14:paraId="751DF711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Collecting requirements, defining project scope, and planning tasks.</w:t>
            </w:r>
          </w:p>
        </w:tc>
        <w:tc>
          <w:tcPr>
            <w:tcW w:w="2356" w:type="dxa"/>
          </w:tcPr>
          <w:p w14:paraId="751DF712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Person-Hours</w:t>
            </w:r>
          </w:p>
        </w:tc>
      </w:tr>
      <w:tr w:rsidR="00A43C76" w14:paraId="751DF717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4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2: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Design (UI/UX and Database)</w:t>
            </w:r>
          </w:p>
        </w:tc>
        <w:tc>
          <w:tcPr>
            <w:tcW w:w="3511" w:type="dxa"/>
          </w:tcPr>
          <w:p w14:paraId="751DF715" w14:textId="77777777" w:rsidR="00A43C76" w:rsidRDefault="00000000">
            <w:pPr>
              <w:pStyle w:val="TableContents"/>
              <w:spacing w:before="114" w:after="1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Designing the user interface and database schema.</w:t>
            </w:r>
          </w:p>
        </w:tc>
        <w:tc>
          <w:tcPr>
            <w:tcW w:w="2356" w:type="dxa"/>
          </w:tcPr>
          <w:p w14:paraId="751DF716" w14:textId="77777777" w:rsidR="00A43C76" w:rsidRDefault="0000000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Person-Hours</w:t>
            </w:r>
          </w:p>
        </w:tc>
      </w:tr>
      <w:tr w:rsidR="00A43C76" w14:paraId="751DF71B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8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3: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Development (Coding)</w:t>
            </w:r>
          </w:p>
        </w:tc>
        <w:tc>
          <w:tcPr>
            <w:tcW w:w="3511" w:type="dxa"/>
          </w:tcPr>
          <w:p w14:paraId="751DF719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Implementing system features, backend, and frontend.</w:t>
            </w:r>
          </w:p>
        </w:tc>
        <w:tc>
          <w:tcPr>
            <w:tcW w:w="2356" w:type="dxa"/>
          </w:tcPr>
          <w:p w14:paraId="751DF71A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Person-Hours</w:t>
            </w:r>
          </w:p>
        </w:tc>
      </w:tr>
      <w:tr w:rsidR="00A43C76" w14:paraId="751DF71F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C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4: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Testing</w:t>
            </w:r>
          </w:p>
        </w:tc>
        <w:tc>
          <w:tcPr>
            <w:tcW w:w="3511" w:type="dxa"/>
          </w:tcPr>
          <w:p w14:paraId="751DF71D" w14:textId="77777777" w:rsidR="00A43C76" w:rsidRDefault="00000000">
            <w:pPr>
              <w:pStyle w:val="TableContents"/>
              <w:spacing w:before="114" w:after="1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Conducting unit, integration, and user acceptance tests.</w:t>
            </w:r>
          </w:p>
        </w:tc>
        <w:tc>
          <w:tcPr>
            <w:tcW w:w="2356" w:type="dxa"/>
          </w:tcPr>
          <w:p w14:paraId="751DF71E" w14:textId="77777777" w:rsidR="00A43C76" w:rsidRDefault="0000000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Person-Hours</w:t>
            </w:r>
          </w:p>
        </w:tc>
      </w:tr>
      <w:tr w:rsidR="00A43C76" w14:paraId="751DF723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20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5:</w:t>
            </w:r>
            <w:r>
              <w:rPr>
                <w:color w:val="000000"/>
              </w:rPr>
              <w:t xml:space="preserve"> Deployment and Documentation</w:t>
            </w:r>
          </w:p>
        </w:tc>
        <w:tc>
          <w:tcPr>
            <w:tcW w:w="3511" w:type="dxa"/>
          </w:tcPr>
          <w:p w14:paraId="751DF721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Deploying the system and preparing final documentation.</w:t>
            </w:r>
          </w:p>
        </w:tc>
        <w:tc>
          <w:tcPr>
            <w:tcW w:w="2356" w:type="dxa"/>
          </w:tcPr>
          <w:p w14:paraId="751DF722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Person-Hours</w:t>
            </w:r>
          </w:p>
        </w:tc>
      </w:tr>
      <w:tr w:rsidR="00A43C76" w14:paraId="751DF727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24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Total Estimated Effort</w:t>
            </w:r>
          </w:p>
        </w:tc>
        <w:tc>
          <w:tcPr>
            <w:tcW w:w="3511" w:type="dxa"/>
          </w:tcPr>
          <w:p w14:paraId="751DF725" w14:textId="77777777" w:rsidR="00A43C76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356" w:type="dxa"/>
          </w:tcPr>
          <w:p w14:paraId="751DF726" w14:textId="77777777" w:rsidR="00A43C76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128 Person-Hours</w:t>
            </w:r>
          </w:p>
        </w:tc>
      </w:tr>
    </w:tbl>
    <w:p w14:paraId="64DAAACA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58A475AF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1595A1AE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751DF72B" w14:textId="3843A174" w:rsidR="00A43C76" w:rsidRDefault="00000000">
      <w:pPr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  <w:lastRenderedPageBreak/>
        <w:t>Task Assignments</w:t>
      </w:r>
    </w:p>
    <w:p w14:paraId="751DF72C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Ahmet Taha ÖZCAN</w:t>
      </w:r>
      <w:r>
        <w:rPr>
          <w:rStyle w:val="Strong"/>
          <w:rFonts w:ascii="Times New Roman" w:eastAsia="Times New Roman" w:hAnsi="Times New Roman" w:cs="Times New Roman"/>
          <w:sz w:val="24"/>
          <w:szCs w:val="24"/>
          <w:lang w:val="tr-T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Project Manager (PM)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Developer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overall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coordination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ensuring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timely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2D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Duygu AKMAN: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Analyst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/UI Developer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gathering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2E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Mehmet Fatih AKAY: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Lead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Developer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&amp; Database)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ensuring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overall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3F" w14:textId="16D944F5" w:rsidR="00A43C76" w:rsidRPr="00A46D6C" w:rsidRDefault="00000000" w:rsidP="00A46D6C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Kaan BEHZETOĞLU: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Designer (UI/UX)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(QA)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creating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improving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conducting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assurance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40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2624CE06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454F6BA0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50E84348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3054C57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9BAF04C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121DB45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1CA0C634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6508A888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698E437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4E27570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5B426DAC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A03257F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28A02D65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tbl>
      <w:tblPr>
        <w:tblW w:w="86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966"/>
        <w:gridCol w:w="2813"/>
      </w:tblGrid>
      <w:tr w:rsidR="00A43C76" w14:paraId="751DF744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1" w14:textId="742522D1" w:rsidR="00A43C76" w:rsidRDefault="00AC209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Functional Requirements</w:t>
            </w: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2" w14:textId="429B3DF5" w:rsidR="00A43C76" w:rsidRDefault="008B69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B6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Developer(s)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3" w14:textId="35D2B658" w:rsidR="00A43C76" w:rsidRDefault="008B69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B6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Tester</w:t>
            </w:r>
          </w:p>
        </w:tc>
      </w:tr>
      <w:tr w:rsidR="00A43C76" w14:paraId="751DF74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5" w14:textId="43F4DF3F" w:rsidR="00A43C76" w:rsidRDefault="00AC209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(FR1, FR2)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6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4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9" w14:textId="0F451361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Search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(FR3)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D" w14:textId="18318BA0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Availability Status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(FR4)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Frontend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), Fatih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F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4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1" w14:textId="4D313690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Borrowing Process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(FR5)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2" w14:textId="23A62DA7" w:rsidR="00A43C76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3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5" w14:textId="080E0365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Process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(FR6)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6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9" w14:textId="24E22C05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Profile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(FR7, FR8)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Frontend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), Fatih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D" w14:textId="3C7E635B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Add Book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(FR9)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F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5" w14:textId="15AFCF58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Delete Book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60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6" w14:textId="741FC70A" w:rsidR="00A43C76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9" w14:textId="3604B66E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Reporting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60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82177E" w14:paraId="04D920EE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6F0" w14:textId="0E865C92" w:rsidR="0082177E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Request Management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 w:rsidR="008217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A2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2</w:t>
            </w:r>
            <w:r w:rsidR="008217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60F1" w14:textId="45609C96" w:rsidR="0082177E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DC987" w14:textId="16967655" w:rsidR="0082177E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7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D" w14:textId="6E8337C1" w:rsidR="00A43C76" w:rsidRDefault="006309D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630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 Design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 &amp; Duygu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F" w14:textId="4E2F4179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 &amp; Fatih</w:t>
            </w:r>
          </w:p>
        </w:tc>
      </w:tr>
    </w:tbl>
    <w:p w14:paraId="751DF771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51DF772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3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4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5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9004F" w14:textId="77777777" w:rsidR="008B69CA" w:rsidRDefault="008B69CA">
      <w:pPr>
        <w:pStyle w:val="Heading2"/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</w:pPr>
    </w:p>
    <w:p w14:paraId="12EDF59B" w14:textId="77777777" w:rsidR="00B5792A" w:rsidRDefault="00B5792A">
      <w:pPr>
        <w:pStyle w:val="Heading2"/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</w:pPr>
    </w:p>
    <w:p w14:paraId="751DF776" w14:textId="2365C973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4. Appendices</w:t>
      </w:r>
    </w:p>
    <w:p w14:paraId="751DF779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77A" w14:textId="77777777" w:rsidR="00A43C76" w:rsidRDefault="00000000">
      <w:pPr>
        <w:pStyle w:val="Heading2"/>
        <w:rPr>
          <w:color w:val="3465A4"/>
          <w:sz w:val="40"/>
          <w:szCs w:val="40"/>
          <w:u w:val="single"/>
        </w:rPr>
      </w:pPr>
      <w:bookmarkStart w:id="2" w:name="_heading=h.a6qvajnlk889"/>
      <w:bookmarkEnd w:id="2"/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5. References</w:t>
      </w:r>
    </w:p>
    <w:p w14:paraId="751DF77B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PA1_481.pdf </w:t>
      </w:r>
    </w:p>
    <w:p w14:paraId="751DF77C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 Definition.docx</w:t>
      </w:r>
    </w:p>
    <w:p w14:paraId="751DF77D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 Plan.docx</w:t>
      </w:r>
    </w:p>
    <w:p w14:paraId="751DF780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tbl>
      <w:tblPr>
        <w:tblStyle w:val="PlainTable1"/>
        <w:tblW w:w="1031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3427"/>
        <w:gridCol w:w="1359"/>
        <w:gridCol w:w="1701"/>
        <w:gridCol w:w="1701"/>
        <w:gridCol w:w="2126"/>
      </w:tblGrid>
      <w:tr w:rsidR="001832D7" w:rsidRPr="00EC4312" w14:paraId="38E99B84" w14:textId="77777777" w:rsidTr="00183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6DE7B119" w14:textId="77777777" w:rsidR="001832D7" w:rsidRPr="00EC4312" w:rsidRDefault="001832D7" w:rsidP="00D604BA">
            <w:pPr>
              <w:spacing w:before="342" w:after="342" w:line="240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2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Tasks \ Members</w:t>
            </w:r>
          </w:p>
        </w:tc>
        <w:tc>
          <w:tcPr>
            <w:tcW w:w="1359" w:type="dxa"/>
          </w:tcPr>
          <w:p w14:paraId="6C820158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Duygu AKMAN</w:t>
            </w:r>
          </w:p>
        </w:tc>
        <w:tc>
          <w:tcPr>
            <w:tcW w:w="1701" w:type="dxa"/>
          </w:tcPr>
          <w:p w14:paraId="527A7126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Ahmet Taha ÖZCAN</w:t>
            </w:r>
          </w:p>
        </w:tc>
        <w:tc>
          <w:tcPr>
            <w:tcW w:w="1701" w:type="dxa"/>
          </w:tcPr>
          <w:p w14:paraId="3E539319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Mehmet Fatih AKAY</w:t>
            </w:r>
          </w:p>
        </w:tc>
        <w:tc>
          <w:tcPr>
            <w:tcW w:w="2126" w:type="dxa"/>
          </w:tcPr>
          <w:p w14:paraId="273F0D2F" w14:textId="77777777" w:rsidR="001832D7" w:rsidRPr="00EC4312" w:rsidRDefault="001832D7" w:rsidP="00D604BA">
            <w:pPr>
              <w:spacing w:before="399" w:after="399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Kaan BEHZETOĞLU</w:t>
            </w:r>
          </w:p>
        </w:tc>
      </w:tr>
      <w:tr w:rsidR="001832D7" w:rsidRPr="00EC4312" w14:paraId="240C7B6E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3080916F" w14:textId="6E27CEAA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Introduction</w:t>
            </w:r>
            <w:proofErr w:type="spellEnd"/>
          </w:p>
        </w:tc>
        <w:tc>
          <w:tcPr>
            <w:tcW w:w="1359" w:type="dxa"/>
          </w:tcPr>
          <w:p w14:paraId="4F580DF7" w14:textId="792C975C" w:rsidR="001832D7" w:rsidRPr="00EC4312" w:rsidRDefault="001832D7" w:rsidP="00D604B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X</w:t>
            </w:r>
          </w:p>
        </w:tc>
        <w:tc>
          <w:tcPr>
            <w:tcW w:w="1701" w:type="dxa"/>
          </w:tcPr>
          <w:p w14:paraId="001C90E1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EEBA8A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B771FD0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478FF37D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0DE7F106" w14:textId="46A19BDB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Overall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Description</w:t>
            </w:r>
            <w:proofErr w:type="spellEnd"/>
          </w:p>
        </w:tc>
        <w:tc>
          <w:tcPr>
            <w:tcW w:w="1359" w:type="dxa"/>
          </w:tcPr>
          <w:p w14:paraId="1616204A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9E177B2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9B9C61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36F09BA6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1832D7" w:rsidRPr="00EC4312" w14:paraId="68647A1C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787CE77C" w14:textId="5611DE43" w:rsidR="001832D7" w:rsidRPr="00EC4312" w:rsidRDefault="00961DB0" w:rsidP="00D604B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Functional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Requirements</w:t>
            </w:r>
            <w:proofErr w:type="spellEnd"/>
          </w:p>
        </w:tc>
        <w:tc>
          <w:tcPr>
            <w:tcW w:w="1359" w:type="dxa"/>
          </w:tcPr>
          <w:p w14:paraId="6AC98185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4F7AC6B9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4268757" w14:textId="5D939BCC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522F02B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0A1D83F0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71AD71DD" w14:textId="51E34842" w:rsidR="001832D7" w:rsidRPr="00EC4312" w:rsidRDefault="00887AF1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887AF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Performance, Constraints, Quality Attributes</w:t>
            </w:r>
          </w:p>
        </w:tc>
        <w:tc>
          <w:tcPr>
            <w:tcW w:w="1359" w:type="dxa"/>
          </w:tcPr>
          <w:p w14:paraId="25F6287E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F7C315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A7D4F4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4569EFA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1832D7" w:rsidRPr="00EC4312" w14:paraId="6115C5EC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295B3A9F" w14:textId="035DF485" w:rsidR="001832D7" w:rsidRPr="00EC4312" w:rsidRDefault="00961DB0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Effort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Estimations</w:t>
            </w:r>
            <w:proofErr w:type="spellEnd"/>
          </w:p>
        </w:tc>
        <w:tc>
          <w:tcPr>
            <w:tcW w:w="1359" w:type="dxa"/>
          </w:tcPr>
          <w:p w14:paraId="2BE4B496" w14:textId="25FA5210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FF0BBA0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515AE0DC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26713BF4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5AB196B4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1B56D71D" w14:textId="6476CA7B" w:rsidR="001832D7" w:rsidRPr="00EC4312" w:rsidRDefault="00961DB0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Assignments</w:t>
            </w:r>
            <w:proofErr w:type="spellEnd"/>
          </w:p>
        </w:tc>
        <w:tc>
          <w:tcPr>
            <w:tcW w:w="1359" w:type="dxa"/>
          </w:tcPr>
          <w:p w14:paraId="6D8727FC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15CE1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8FC5E2" w14:textId="7875E308" w:rsidR="001832D7" w:rsidRPr="00EC4312" w:rsidRDefault="00961DB0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126" w:type="dxa"/>
          </w:tcPr>
          <w:p w14:paraId="06A7493E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05D6781D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1BA41E29" w14:textId="77777777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Review</w:t>
            </w:r>
          </w:p>
        </w:tc>
        <w:tc>
          <w:tcPr>
            <w:tcW w:w="1359" w:type="dxa"/>
          </w:tcPr>
          <w:p w14:paraId="0225DE5E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1D07CF7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3656C7C8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3A3B0909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</w:tbl>
    <w:p w14:paraId="751DF79B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79C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43C76">
      <w:pgSz w:w="12240" w:h="15840"/>
      <w:pgMar w:top="1440" w:right="1800" w:bottom="1440" w:left="1800" w:header="0" w:footer="0" w:gutter="0"/>
      <w:pgNumType w:start="1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  <w:embedRegular r:id="rId1" w:fontKey="{1714E4DC-9FB0-4D10-A708-3B83EBAC5187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664A7DA0-F575-4B89-B2CF-720F8085AA1A}"/>
    <w:embedBold r:id="rId3" w:fontKey="{BBD23289-6EBD-425F-AD79-96F8621B6B7C}"/>
    <w:embedItalic r:id="rId4" w:fontKey="{5497D5F1-8E6B-4BD0-B2B5-1DE70808B3C8}"/>
    <w:embedBoldItalic r:id="rId5" w:fontKey="{A562E4D4-0D2D-4B9E-9485-B1B79759BADE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6" w:fontKey="{1DC8379B-0AB0-417F-9EA2-08957F1ECD4E}"/>
    <w:embedBold r:id="rId7" w:fontKey="{0316FF34-6752-4B1A-BC02-4BAB6012FCCA}"/>
    <w:embedItalic r:id="rId8" w:fontKey="{F3F524DB-1D10-4809-9514-3A456F231A90}"/>
    <w:embedBoldItalic r:id="rId9" w:fontKey="{CB01CF21-9097-4168-A05A-36B38B7322DD}"/>
  </w:font>
  <w:font w:name="Courier">
    <w:panose1 w:val="02070309020205020404"/>
    <w:charset w:val="00"/>
    <w:family w:val="roman"/>
    <w:notTrueType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331"/>
    <w:multiLevelType w:val="multilevel"/>
    <w:tmpl w:val="F25C4084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A033887"/>
    <w:multiLevelType w:val="multilevel"/>
    <w:tmpl w:val="8E2A52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9797595"/>
    <w:multiLevelType w:val="multilevel"/>
    <w:tmpl w:val="B81CB782"/>
    <w:lvl w:ilvl="0">
      <w:start w:val="1"/>
      <w:numFmt w:val="bullet"/>
      <w:pStyle w:val="List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96631EB"/>
    <w:multiLevelType w:val="multilevel"/>
    <w:tmpl w:val="9000DD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69D3456"/>
    <w:multiLevelType w:val="multilevel"/>
    <w:tmpl w:val="0870EE74"/>
    <w:lvl w:ilvl="0">
      <w:start w:val="1"/>
      <w:numFmt w:val="bullet"/>
      <w:pStyle w:val="ListBullet2"/>
      <w:lvlText w:val=""/>
      <w:lvlJc w:val="left"/>
      <w:pPr>
        <w:tabs>
          <w:tab w:val="num" w:pos="0"/>
        </w:tabs>
        <w:ind w:left="643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63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083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03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523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243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963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683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03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49C83BDF"/>
    <w:multiLevelType w:val="multilevel"/>
    <w:tmpl w:val="5AAE41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EDF025C"/>
    <w:multiLevelType w:val="multilevel"/>
    <w:tmpl w:val="664836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7786801">
    <w:abstractNumId w:val="2"/>
  </w:num>
  <w:num w:numId="2" w16cid:durableId="773596150">
    <w:abstractNumId w:val="4"/>
  </w:num>
  <w:num w:numId="3" w16cid:durableId="1068653466">
    <w:abstractNumId w:val="0"/>
  </w:num>
  <w:num w:numId="4" w16cid:durableId="1740403671">
    <w:abstractNumId w:val="3"/>
  </w:num>
  <w:num w:numId="5" w16cid:durableId="827476435">
    <w:abstractNumId w:val="1"/>
  </w:num>
  <w:num w:numId="6" w16cid:durableId="112595686">
    <w:abstractNumId w:val="5"/>
  </w:num>
  <w:num w:numId="7" w16cid:durableId="2120173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76"/>
    <w:rsid w:val="00066FA4"/>
    <w:rsid w:val="0007209F"/>
    <w:rsid w:val="00092FAB"/>
    <w:rsid w:val="0009339E"/>
    <w:rsid w:val="000B4B87"/>
    <w:rsid w:val="001832D7"/>
    <w:rsid w:val="00261AF9"/>
    <w:rsid w:val="00291469"/>
    <w:rsid w:val="002A2DEE"/>
    <w:rsid w:val="003402D3"/>
    <w:rsid w:val="003D5759"/>
    <w:rsid w:val="003E1816"/>
    <w:rsid w:val="004149B0"/>
    <w:rsid w:val="00416EC0"/>
    <w:rsid w:val="004B47E0"/>
    <w:rsid w:val="00530D90"/>
    <w:rsid w:val="00590BAB"/>
    <w:rsid w:val="005973D4"/>
    <w:rsid w:val="0060282F"/>
    <w:rsid w:val="006309DD"/>
    <w:rsid w:val="006732A5"/>
    <w:rsid w:val="00691BB3"/>
    <w:rsid w:val="00697187"/>
    <w:rsid w:val="006D300C"/>
    <w:rsid w:val="006E7334"/>
    <w:rsid w:val="00804DAE"/>
    <w:rsid w:val="0082177E"/>
    <w:rsid w:val="00887AF1"/>
    <w:rsid w:val="008A4611"/>
    <w:rsid w:val="008B48B7"/>
    <w:rsid w:val="008B69CA"/>
    <w:rsid w:val="008C4889"/>
    <w:rsid w:val="008D2360"/>
    <w:rsid w:val="00961DB0"/>
    <w:rsid w:val="009F553B"/>
    <w:rsid w:val="00A03A8E"/>
    <w:rsid w:val="00A24C0B"/>
    <w:rsid w:val="00A2786C"/>
    <w:rsid w:val="00A43C76"/>
    <w:rsid w:val="00A46D6C"/>
    <w:rsid w:val="00A95636"/>
    <w:rsid w:val="00AC209E"/>
    <w:rsid w:val="00B5792A"/>
    <w:rsid w:val="00BA4D4C"/>
    <w:rsid w:val="00BD1EAE"/>
    <w:rsid w:val="00C06AC6"/>
    <w:rsid w:val="00C2087B"/>
    <w:rsid w:val="00CE2E7C"/>
    <w:rsid w:val="00CF4331"/>
    <w:rsid w:val="00CF4F13"/>
    <w:rsid w:val="00DA5C96"/>
    <w:rsid w:val="00DA7DEF"/>
    <w:rsid w:val="00E12828"/>
    <w:rsid w:val="00E1581F"/>
    <w:rsid w:val="00ED1D22"/>
    <w:rsid w:val="00F91C79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F62C"/>
  <w15:docId w15:val="{BD7F4A26-84D9-4236-A678-3FDC4100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817"/>
    <w:pPr>
      <w:spacing w:after="200" w:line="276" w:lineRule="auto"/>
    </w:pPr>
  </w:style>
  <w:style w:type="paragraph" w:styleId="Heading1">
    <w:name w:val="heading 1"/>
    <w:aliases w:val="introduction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aliases w:val="introduction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citation-414">
    <w:name w:val="citation-414"/>
    <w:basedOn w:val="DefaultParagraphFont"/>
    <w:qFormat/>
    <w:rsid w:val="009C4117"/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lang w:eastAsia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8B7"/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y2iqfc">
    <w:name w:val="y2iqfc"/>
    <w:basedOn w:val="DefaultParagraphFont"/>
    <w:rsid w:val="008B48B7"/>
  </w:style>
  <w:style w:type="table" w:styleId="PlainTable1">
    <w:name w:val="Plain Table 1"/>
    <w:basedOn w:val="TableNormal"/>
    <w:uiPriority w:val="41"/>
    <w:rsid w:val="0009339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1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5vqRLxsDMr6UYagh++amlENw1pw==">CgMxLjAyD2lkLmk4cndwYmgxamczMjIMaC54enI3ZjJwOGo4Mg5oLjliYzhjamZmb29jZzIOaC5hNnF2YWpubGs4ODk4AHIhMWlDYUJmLVZGbWJFM1FaMmEzX3VhdFQtbGJZa2ZYQlJD</go:docsCustomData>
</go:gDocsCustomXmlDataStorage>
</file>

<file path=customXml/itemProps1.xml><?xml version="1.0" encoding="utf-8"?>
<ds:datastoreItem xmlns:ds="http://schemas.openxmlformats.org/officeDocument/2006/customXml" ds:itemID="{F17703C1-563D-4A8D-B39B-CA4BEA430A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/>
  <cp:lastModifiedBy>Ahmet Taha Özcan</cp:lastModifiedBy>
  <cp:revision>91</cp:revision>
  <dcterms:created xsi:type="dcterms:W3CDTF">2013-12-23T23:15:00Z</dcterms:created>
  <dcterms:modified xsi:type="dcterms:W3CDTF">2025-12-03T13:59:00Z</dcterms:modified>
  <dc:language>en-US</dc:language>
</cp:coreProperties>
</file>